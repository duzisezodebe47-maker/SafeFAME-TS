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CAB1" w14:textId="77777777" w:rsidR="009E2A0E" w:rsidRDefault="004F2DA0">
      <w:pPr>
        <w:pStyle w:val="aa"/>
        <w:pBdr>
          <w:bottom w:val="nil"/>
        </w:pBdr>
        <w:spacing w:before="1560" w:after="440"/>
        <w:jc w:val="center"/>
      </w:pPr>
      <w:r>
        <w:rPr>
          <w:rFonts w:ascii="Times New Roman" w:eastAsia="黑体" w:hAnsi="Times New Roman" w:cs="Times New Roman"/>
        </w:rPr>
        <w:t>文本何时有助于时间序列预测</w:t>
      </w:r>
    </w:p>
    <w:p w14:paraId="1C1B9FAD" w14:textId="77777777" w:rsidR="009E2A0E" w:rsidRDefault="004F2DA0">
      <w:pPr>
        <w:jc w:val="center"/>
      </w:pPr>
      <w:r>
        <w:rPr>
          <w:b/>
          <w:sz w:val="30"/>
        </w:rPr>
        <w:t>——</w:t>
      </w:r>
      <w:r>
        <w:rPr>
          <w:b/>
          <w:sz w:val="30"/>
        </w:rPr>
        <w:t>多领域严格时点反事实检验与安全回退</w:t>
      </w:r>
    </w:p>
    <w:p w14:paraId="6AC96C3D" w14:textId="77777777" w:rsidR="009E2A0E" w:rsidRDefault="004F2DA0">
      <w:pPr>
        <w:spacing w:before="360"/>
        <w:jc w:val="center"/>
      </w:pPr>
      <w:r>
        <w:rPr>
          <w:sz w:val="24"/>
        </w:rPr>
        <w:t xml:space="preserve">SafeFAME-TS </w:t>
      </w:r>
      <w:r>
        <w:rPr>
          <w:sz w:val="24"/>
        </w:rPr>
        <w:t>人工智能课程设计</w:t>
      </w:r>
      <w:r>
        <w:rPr>
          <w:sz w:val="24"/>
        </w:rPr>
        <w:t xml:space="preserve"> · </w:t>
      </w:r>
      <w:r>
        <w:rPr>
          <w:sz w:val="24"/>
        </w:rPr>
        <w:t>书面中期进展报告（第</w:t>
      </w:r>
      <w:r>
        <w:rPr>
          <w:sz w:val="24"/>
        </w:rPr>
        <w:t>10</w:t>
      </w:r>
      <w:r>
        <w:rPr>
          <w:sz w:val="24"/>
        </w:rPr>
        <w:t>周）</w:t>
      </w:r>
    </w:p>
    <w:p w14:paraId="4C4A496F" w14:textId="77777777" w:rsidR="009E2A0E" w:rsidRDefault="009E2A0E">
      <w:pPr>
        <w:spacing w:after="1840"/>
      </w:pPr>
    </w:p>
    <w:p w14:paraId="58F0091B" w14:textId="77777777" w:rsidR="009E2A0E" w:rsidRDefault="004F2DA0">
      <w:pPr>
        <w:spacing w:after="160"/>
        <w:jc w:val="center"/>
      </w:pPr>
      <w:r>
        <w:rPr>
          <w:sz w:val="22"/>
        </w:rPr>
        <w:t>课程名称</w:t>
      </w:r>
      <w:r>
        <w:rPr>
          <w:sz w:val="22"/>
        </w:rPr>
        <w:t xml:space="preserve">  </w:t>
      </w:r>
      <w:r>
        <w:rPr>
          <w:sz w:val="22"/>
        </w:rPr>
        <w:t>人工智能</w:t>
      </w:r>
    </w:p>
    <w:p w14:paraId="0B9A2C3A" w14:textId="77777777" w:rsidR="009E2A0E" w:rsidRDefault="004F2DA0">
      <w:pPr>
        <w:spacing w:after="160"/>
        <w:jc w:val="center"/>
      </w:pPr>
      <w:r>
        <w:rPr>
          <w:sz w:val="22"/>
        </w:rPr>
        <w:t>作业性质</w:t>
      </w:r>
      <w:r>
        <w:rPr>
          <w:sz w:val="22"/>
        </w:rPr>
        <w:t xml:space="preserve">  </w:t>
      </w:r>
      <w:r>
        <w:rPr>
          <w:sz w:val="22"/>
        </w:rPr>
        <w:t>个人课程设计</w:t>
      </w:r>
    </w:p>
    <w:p w14:paraId="349F5143" w14:textId="77777777" w:rsidR="009E2A0E" w:rsidRDefault="004F2DA0">
      <w:pPr>
        <w:spacing w:after="160"/>
        <w:jc w:val="center"/>
      </w:pPr>
      <w:r>
        <w:rPr>
          <w:sz w:val="22"/>
        </w:rPr>
        <w:t>姓名学号</w:t>
      </w:r>
      <w:r>
        <w:rPr>
          <w:sz w:val="22"/>
        </w:rPr>
        <w:t xml:space="preserve">   </w:t>
      </w:r>
      <w:r>
        <w:rPr>
          <w:sz w:val="22"/>
        </w:rPr>
        <w:t>朱梓轩</w:t>
      </w:r>
      <w:r>
        <w:rPr>
          <w:sz w:val="22"/>
        </w:rPr>
        <w:t xml:space="preserve">  2025112332</w:t>
      </w:r>
    </w:p>
    <w:p w14:paraId="5EFD46EA" w14:textId="77777777" w:rsidR="009E2A0E" w:rsidRDefault="004F2DA0">
      <w:pPr>
        <w:spacing w:after="160"/>
        <w:jc w:val="center"/>
      </w:pPr>
      <w:r>
        <w:rPr>
          <w:sz w:val="22"/>
        </w:rPr>
        <w:t>提交日期</w:t>
      </w:r>
      <w:r>
        <w:rPr>
          <w:sz w:val="22"/>
        </w:rPr>
        <w:t xml:space="preserve">  ____________________</w:t>
      </w:r>
    </w:p>
    <w:p w14:paraId="3596551A" w14:textId="77777777" w:rsidR="009E2A0E" w:rsidRDefault="004F2DA0">
      <w:r>
        <w:br w:type="page"/>
      </w:r>
    </w:p>
    <w:p w14:paraId="634B94F8" w14:textId="77777777" w:rsidR="009E2A0E" w:rsidRDefault="004F2DA0">
      <w:pPr>
        <w:pStyle w:val="1"/>
        <w:spacing w:before="200" w:after="100"/>
      </w:pPr>
      <w:bookmarkStart w:id="0" w:name="_Toc240522837"/>
      <w:r>
        <w:rPr>
          <w:rFonts w:ascii="Times New Roman" w:eastAsia="黑体" w:hAnsi="Times New Roman" w:cs="Times New Roman"/>
        </w:rPr>
        <w:lastRenderedPageBreak/>
        <w:t>中期结论摘要</w:t>
      </w:r>
      <w:bookmarkEnd w:id="0"/>
    </w:p>
    <w:p w14:paraId="659ED5B8" w14:textId="77777777" w:rsidR="009E2A0E" w:rsidRDefault="004F2DA0">
      <w:pPr>
        <w:spacing w:after="100" w:line="348" w:lineRule="auto"/>
        <w:ind w:firstLine="420"/>
      </w:pPr>
      <w:r>
        <w:t>截至第</w:t>
      </w:r>
      <w:r>
        <w:t>10</w:t>
      </w:r>
      <w:r>
        <w:t>周计划节点，课程设计已完成数据审计、时间顺序修复、严格时点文本索引、五类数值专家、冻结文本表征、语义与频率残差候选、反事实置换检验和外部数值基准。主实验覆盖六个</w:t>
      </w:r>
      <w:r>
        <w:t xml:space="preserve"> Time-MMD </w:t>
      </w:r>
      <w:r>
        <w:t>领域与三个预测跨度，共</w:t>
      </w:r>
      <w:r>
        <w:t>18</w:t>
      </w:r>
      <w:r>
        <w:t>项任务；测试期共有</w:t>
      </w:r>
      <w:r>
        <w:t>2764</w:t>
      </w:r>
      <w:r>
        <w:t>个预测起点。中期检查发现，早期直接拼接或宽松门控容易产生负迁移，因此已将最终协议修订为验证期双分段选择与证据不足回退。</w:t>
      </w:r>
    </w:p>
    <w:p w14:paraId="1979D5B4" w14:textId="77777777" w:rsidR="009E2A0E" w:rsidRDefault="004F2DA0">
      <w:pPr>
        <w:spacing w:after="100" w:line="348" w:lineRule="auto"/>
        <w:ind w:firstLine="420"/>
      </w:pPr>
      <w:r>
        <w:t>本报告把开发过程中出现的失败结果纳入方法修订依据，不使用测试集调整最终资格门槛。第</w:t>
      </w:r>
      <w:r>
        <w:t>10</w:t>
      </w:r>
      <w:r>
        <w:t>周以后将按冻结协议完成一次性汇总、移动块</w:t>
      </w:r>
      <w:r>
        <w:t xml:space="preserve"> Bootstrap </w:t>
      </w:r>
      <w:r>
        <w:t>区间、输入扰动、论文与支撑材料。教师已说明个人完成且不再进行</w:t>
      </w:r>
      <w:r>
        <w:t>PPT</w:t>
      </w:r>
      <w:r>
        <w:t>展示，因此本节点以书面进展报告替代演示文稿。</w:t>
      </w:r>
    </w:p>
    <w:p w14:paraId="72081668" w14:textId="77777777" w:rsidR="009E2A0E" w:rsidRDefault="004F2DA0">
      <w:pPr>
        <w:spacing w:after="100" w:line="348" w:lineRule="auto"/>
        <w:ind w:firstLine="420"/>
      </w:pPr>
      <w:r>
        <w:t>截至该节点，六领域数值审计与时点语料已冻结，</w:t>
      </w:r>
      <w:r>
        <w:t xml:space="preserve">14281 </w:t>
      </w:r>
      <w:r>
        <w:t>条去重事实完成索引；数值专家池与文本候选训练跑通，</w:t>
      </w:r>
      <w:r>
        <w:t xml:space="preserve">36 </w:t>
      </w:r>
      <w:r>
        <w:t>条候选路径中</w:t>
      </w:r>
      <w:r>
        <w:t xml:space="preserve"> 6 </w:t>
      </w:r>
      <w:r>
        <w:t>条通过分段稳定性，但无一达到</w:t>
      </w:r>
      <w:r>
        <w:t xml:space="preserve"> Bonferroni </w:t>
      </w:r>
      <w:r>
        <w:t>后</w:t>
      </w:r>
      <w:r>
        <w:t xml:space="preserve"> p≤0.025</w:t>
      </w:r>
      <w:r>
        <w:t>，系统按冻结规则全部回退数值专家。</w:t>
      </w:r>
    </w:p>
    <w:p w14:paraId="3B508094" w14:textId="77777777" w:rsidR="009E2A0E" w:rsidRDefault="004F2DA0">
      <w:r>
        <w:br w:type="page"/>
      </w:r>
    </w:p>
    <w:p w14:paraId="1A617DB7" w14:textId="77777777" w:rsidR="009E2A0E" w:rsidRDefault="004F2DA0">
      <w:pPr>
        <w:pStyle w:val="TOC"/>
        <w:spacing w:before="200" w:after="100"/>
      </w:pPr>
      <w:r>
        <w:rPr>
          <w:rFonts w:eastAsia="黑体"/>
        </w:rPr>
        <w:lastRenderedPageBreak/>
        <w:t>目录</w:t>
      </w:r>
    </w:p>
    <w:p w14:paraId="15538281" w14:textId="0A3E226B" w:rsidR="003C318C" w:rsidRDefault="004F2DA0">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522837" w:history="1">
        <w:r w:rsidR="003C318C" w:rsidRPr="00732FC6">
          <w:rPr>
            <w:rStyle w:val="aff9"/>
            <w:rFonts w:eastAsia="黑体"/>
            <w:noProof/>
          </w:rPr>
          <w:t>中期结论摘要</w:t>
        </w:r>
        <w:r w:rsidR="003C318C">
          <w:rPr>
            <w:rFonts w:hint="eastAsia"/>
            <w:noProof/>
            <w:webHidden/>
          </w:rPr>
          <w:tab/>
        </w:r>
        <w:r w:rsidR="003C318C">
          <w:rPr>
            <w:rFonts w:hint="eastAsia"/>
            <w:noProof/>
            <w:webHidden/>
          </w:rPr>
          <w:fldChar w:fldCharType="begin"/>
        </w:r>
        <w:r w:rsidR="003C318C">
          <w:rPr>
            <w:rFonts w:hint="eastAsia"/>
            <w:noProof/>
            <w:webHidden/>
          </w:rPr>
          <w:instrText xml:space="preserve"> </w:instrText>
        </w:r>
        <w:r w:rsidR="003C318C">
          <w:rPr>
            <w:noProof/>
            <w:webHidden/>
          </w:rPr>
          <w:instrText>PAGEREF _Toc240522837 \h</w:instrText>
        </w:r>
        <w:r w:rsidR="003C318C">
          <w:rPr>
            <w:rFonts w:hint="eastAsia"/>
            <w:noProof/>
            <w:webHidden/>
          </w:rPr>
          <w:instrText xml:space="preserve"> </w:instrText>
        </w:r>
        <w:r w:rsidR="003C318C">
          <w:rPr>
            <w:rFonts w:hint="eastAsia"/>
            <w:noProof/>
            <w:webHidden/>
          </w:rPr>
        </w:r>
        <w:r w:rsidR="003C318C">
          <w:rPr>
            <w:rFonts w:hint="eastAsia"/>
            <w:noProof/>
            <w:webHidden/>
          </w:rPr>
          <w:fldChar w:fldCharType="separate"/>
        </w:r>
        <w:r w:rsidR="003C318C">
          <w:rPr>
            <w:noProof/>
            <w:webHidden/>
          </w:rPr>
          <w:t>2</w:t>
        </w:r>
        <w:r w:rsidR="003C318C">
          <w:rPr>
            <w:rFonts w:hint="eastAsia"/>
            <w:noProof/>
            <w:webHidden/>
          </w:rPr>
          <w:fldChar w:fldCharType="end"/>
        </w:r>
      </w:hyperlink>
    </w:p>
    <w:p w14:paraId="3FC2420A" w14:textId="02DBE8E9"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8" w:history="1">
        <w:r w:rsidRPr="00732FC6">
          <w:rPr>
            <w:rStyle w:val="aff9"/>
            <w:rFonts w:eastAsia="黑体"/>
            <w:noProof/>
          </w:rPr>
          <w:t xml:space="preserve">1 </w:t>
        </w:r>
        <w:r w:rsidRPr="00732FC6">
          <w:rPr>
            <w:rStyle w:val="aff9"/>
            <w:rFonts w:eastAsia="黑体"/>
            <w:noProof/>
          </w:rPr>
          <w:t>课题与技术路线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6C55CC" w14:textId="3CB7B0F7" w:rsidR="003C318C" w:rsidRDefault="003C318C">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39" w:history="1">
        <w:r w:rsidRPr="00732FC6">
          <w:rPr>
            <w:rStyle w:val="aff9"/>
            <w:rFonts w:eastAsia="黑体"/>
            <w:noProof/>
          </w:rPr>
          <w:t>阶段完成度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924369F" w14:textId="79CA47A4"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0" w:history="1">
        <w:r w:rsidRPr="00732FC6">
          <w:rPr>
            <w:rStyle w:val="aff9"/>
            <w:rFonts w:eastAsia="黑体"/>
            <w:noProof/>
          </w:rPr>
          <w:t xml:space="preserve">2 </w:t>
        </w:r>
        <w:r w:rsidRPr="00732FC6">
          <w:rPr>
            <w:rStyle w:val="aff9"/>
            <w:rFonts w:eastAsia="黑体"/>
            <w:noProof/>
          </w:rPr>
          <w:t>已完成的数据工作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503E7E" w14:textId="7BFF6378"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1" w:history="1">
        <w:r w:rsidRPr="00732FC6">
          <w:rPr>
            <w:rStyle w:val="aff9"/>
            <w:rFonts w:eastAsia="黑体"/>
            <w:noProof/>
          </w:rPr>
          <w:t xml:space="preserve">3 </w:t>
        </w:r>
        <w:r w:rsidRPr="00732FC6">
          <w:rPr>
            <w:rStyle w:val="aff9"/>
            <w:rFonts w:eastAsia="黑体"/>
            <w:noProof/>
          </w:rPr>
          <w:t>已完成的模型与实现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7A1B3F" w14:textId="500013D3" w:rsidR="003C318C" w:rsidRDefault="003C318C">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2" w:history="1">
        <w:r w:rsidRPr="00732FC6">
          <w:rPr>
            <w:rStyle w:val="aff9"/>
            <w:rFonts w:eastAsia="黑体"/>
            <w:noProof/>
          </w:rPr>
          <w:t xml:space="preserve">3.1 </w:t>
        </w:r>
        <w:r w:rsidRPr="00732FC6">
          <w:rPr>
            <w:rStyle w:val="aff9"/>
            <w:rFonts w:eastAsia="黑体"/>
            <w:noProof/>
          </w:rPr>
          <w:t>数值专家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97437ED" w14:textId="1E2D61F5" w:rsidR="003C318C" w:rsidRDefault="003C318C">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3" w:history="1">
        <w:r w:rsidRPr="00732FC6">
          <w:rPr>
            <w:rStyle w:val="aff9"/>
            <w:rFonts w:eastAsia="黑体"/>
            <w:noProof/>
          </w:rPr>
          <w:t xml:space="preserve">3.2 </w:t>
        </w:r>
        <w:r w:rsidRPr="00732FC6">
          <w:rPr>
            <w:rStyle w:val="aff9"/>
            <w:rFonts w:eastAsia="黑体"/>
            <w:noProof/>
          </w:rPr>
          <w:t>文本候选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923220" w14:textId="6634A703" w:rsidR="003C318C" w:rsidRDefault="003C318C">
      <w:pPr>
        <w:pStyle w:val="TOC2"/>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4" w:history="1">
        <w:r w:rsidRPr="00732FC6">
          <w:rPr>
            <w:rStyle w:val="aff9"/>
            <w:rFonts w:eastAsia="黑体"/>
            <w:noProof/>
          </w:rPr>
          <w:t xml:space="preserve">3.3 </w:t>
        </w:r>
        <w:r w:rsidRPr="00732FC6">
          <w:rPr>
            <w:rStyle w:val="aff9"/>
            <w:rFonts w:eastAsia="黑体"/>
            <w:noProof/>
          </w:rPr>
          <w:t>工程复现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599C3D9" w14:textId="248CA1FB"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5" w:history="1">
        <w:r w:rsidRPr="00732FC6">
          <w:rPr>
            <w:rStyle w:val="aff9"/>
            <w:rFonts w:eastAsia="黑体"/>
            <w:noProof/>
          </w:rPr>
          <w:t xml:space="preserve">4 </w:t>
        </w:r>
        <w:r w:rsidRPr="00732FC6">
          <w:rPr>
            <w:rStyle w:val="aff9"/>
            <w:rFonts w:eastAsia="黑体"/>
            <w:noProof/>
          </w:rPr>
          <w:t>阶段实验发现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FB4DF3" w14:textId="1D65C697"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6" w:history="1">
        <w:r w:rsidRPr="00732FC6">
          <w:rPr>
            <w:rStyle w:val="aff9"/>
            <w:rFonts w:eastAsia="黑体"/>
            <w:noProof/>
          </w:rPr>
          <w:t xml:space="preserve">5 </w:t>
        </w:r>
        <w:r w:rsidRPr="00732FC6">
          <w:rPr>
            <w:rStyle w:val="aff9"/>
            <w:rFonts w:eastAsia="黑体"/>
            <w:noProof/>
          </w:rPr>
          <w:t>协议修订与冻结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EA2F55" w14:textId="26F0AEE4"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7" w:history="1">
        <w:r w:rsidRPr="00732FC6">
          <w:rPr>
            <w:rStyle w:val="aff9"/>
            <w:rFonts w:eastAsia="黑体"/>
            <w:noProof/>
          </w:rPr>
          <w:t xml:space="preserve">6 </w:t>
        </w:r>
        <w:r w:rsidRPr="00732FC6">
          <w:rPr>
            <w:rStyle w:val="aff9"/>
            <w:rFonts w:eastAsia="黑体"/>
            <w:noProof/>
          </w:rPr>
          <w:t>后续计划与风险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26915D" w14:textId="06F49554" w:rsidR="003C318C" w:rsidRDefault="003C318C">
      <w:pPr>
        <w:pStyle w:val="TOC1"/>
        <w:tabs>
          <w:tab w:val="right" w:leader="dot" w:pos="9231"/>
        </w:tabs>
        <w:rPr>
          <w:rFonts w:asciiTheme="minorHAnsi" w:eastAsiaTheme="minorEastAsia" w:hAnsiTheme="minorHAnsi" w:cstheme="minorBidi" w:hint="eastAsia"/>
          <w:noProof/>
          <w:color w:val="auto"/>
          <w:kern w:val="2"/>
          <w:sz w:val="22"/>
          <w:szCs w:val="24"/>
          <w:lang w:eastAsia="zh-CN"/>
          <w14:ligatures w14:val="standardContextual"/>
        </w:rPr>
      </w:pPr>
      <w:hyperlink w:anchor="_Toc240522848" w:history="1">
        <w:r w:rsidRPr="00732FC6">
          <w:rPr>
            <w:rStyle w:val="aff9"/>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_Toc240522848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4D0D74" w14:textId="42A3938C" w:rsidR="009E2A0E" w:rsidRDefault="004F2DA0">
      <w:r>
        <w:fldChar w:fldCharType="end"/>
      </w:r>
    </w:p>
    <w:p w14:paraId="7809C52C" w14:textId="77777777" w:rsidR="009E2A0E" w:rsidRDefault="004F2DA0">
      <w:r>
        <w:br w:type="page"/>
      </w:r>
    </w:p>
    <w:p w14:paraId="29DE255E" w14:textId="77777777" w:rsidR="009E2A0E" w:rsidRDefault="004F2DA0">
      <w:pPr>
        <w:pStyle w:val="1"/>
        <w:spacing w:before="200" w:after="100"/>
      </w:pPr>
      <w:bookmarkStart w:id="1" w:name="_Toc240522838"/>
      <w:r>
        <w:rPr>
          <w:rFonts w:ascii="Times New Roman" w:eastAsia="黑体" w:hAnsi="Times New Roman" w:cs="Times New Roman"/>
        </w:rPr>
        <w:lastRenderedPageBreak/>
        <w:t xml:space="preserve">1 </w:t>
      </w:r>
      <w:r>
        <w:rPr>
          <w:rFonts w:ascii="Times New Roman" w:eastAsia="黑体" w:hAnsi="Times New Roman" w:cs="Times New Roman"/>
        </w:rPr>
        <w:t>课题与技术路线</w:t>
      </w:r>
      <w:bookmarkEnd w:id="1"/>
    </w:p>
    <w:p w14:paraId="4A4C4EB4" w14:textId="77777777" w:rsidR="009E2A0E" w:rsidRDefault="004F2DA0">
      <w:pPr>
        <w:spacing w:after="100" w:line="348" w:lineRule="auto"/>
        <w:ind w:firstLine="420"/>
      </w:pPr>
      <w:r>
        <w:t>研究目标保持不变：检验外部事实文本在严格时点约束下是否为多领域时间序列提供可泛化的增量信息，并在证据不足时自动退回验证期选定的数值预测器。项目规模包括六领域</w:t>
      </w:r>
      <w:r>
        <w:t>18</w:t>
      </w:r>
      <w:r>
        <w:t>项多模态任务、</w:t>
      </w:r>
      <w:r>
        <w:t>ETTh1</w:t>
      </w:r>
      <w:r>
        <w:t>与</w:t>
      </w:r>
      <w:r>
        <w:t>ETTh2</w:t>
      </w:r>
      <w:r>
        <w:t>六项长跨度数值任务、四类输入扰动以及完整原型。（见图</w:t>
      </w:r>
      <w:r>
        <w:t>1</w:t>
      </w:r>
      <w:r>
        <w:t>）（见表</w:t>
      </w:r>
      <w:r>
        <w:t>1</w:t>
      </w:r>
      <w:r>
        <w:t>）</w:t>
      </w:r>
    </w:p>
    <w:p w14:paraId="6C743B23" w14:textId="77777777" w:rsidR="009E2A0E" w:rsidRDefault="004F2DA0">
      <w:pPr>
        <w:keepNext/>
        <w:jc w:val="center"/>
      </w:pPr>
      <w:r>
        <w:rPr>
          <w:noProof/>
        </w:rPr>
        <w:drawing>
          <wp:inline distT="0" distB="0" distL="0" distR="0" wp14:anchorId="5C5F4B03" wp14:editId="4ECD8855">
            <wp:extent cx="5688000" cy="279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688000" cy="2795827"/>
                    </a:xfrm>
                    <a:prstGeom prst="rect">
                      <a:avLst/>
                    </a:prstGeom>
                  </pic:spPr>
                </pic:pic>
              </a:graphicData>
            </a:graphic>
          </wp:inline>
        </w:drawing>
      </w:r>
    </w:p>
    <w:p w14:paraId="420D8F32" w14:textId="77777777" w:rsidR="009E2A0E" w:rsidRDefault="004F2DA0">
      <w:pPr>
        <w:pStyle w:val="af7"/>
        <w:keepNext/>
        <w:spacing w:before="60" w:after="100"/>
        <w:jc w:val="center"/>
      </w:pPr>
      <w:r>
        <w:t>图</w:t>
      </w:r>
      <w:r>
        <w:t xml:space="preserve"> 1 SafeFAME-TS v2 </w:t>
      </w:r>
      <w:r>
        <w:t>系统总体技术路线</w:t>
      </w:r>
    </w:p>
    <w:p w14:paraId="1D3B5725" w14:textId="77777777" w:rsidR="009E2A0E" w:rsidRDefault="004F2DA0">
      <w:pPr>
        <w:pStyle w:val="21"/>
        <w:spacing w:before="140" w:after="100"/>
      </w:pPr>
      <w:bookmarkStart w:id="2" w:name="_Toc240522839"/>
      <w:r>
        <w:rPr>
          <w:rFonts w:ascii="Times New Roman" w:eastAsia="黑体" w:hAnsi="Times New Roman" w:cs="Times New Roman"/>
        </w:rPr>
        <w:t>阶段完成度</w:t>
      </w:r>
      <w:bookmarkEnd w:id="2"/>
    </w:p>
    <w:p w14:paraId="088AE217" w14:textId="77777777" w:rsidR="009E2A0E" w:rsidRDefault="004F2DA0">
      <w:pPr>
        <w:pStyle w:val="af7"/>
        <w:keepNext/>
        <w:spacing w:before="60" w:after="100"/>
        <w:jc w:val="center"/>
      </w:pPr>
      <w:r>
        <w:t>表</w:t>
      </w:r>
      <w:r>
        <w:t xml:space="preserve"> 1 </w:t>
      </w:r>
      <w:r>
        <w:t>第</w:t>
      </w:r>
      <w:r>
        <w:t>10</w:t>
      </w:r>
      <w:r>
        <w:t>周任务完成情况</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01"/>
        <w:gridCol w:w="1304"/>
        <w:gridCol w:w="2948"/>
        <w:gridCol w:w="3685"/>
      </w:tblGrid>
      <w:tr w:rsidR="009E2A0E" w14:paraId="5A34C45E" w14:textId="77777777">
        <w:trPr>
          <w:tblHeader/>
          <w:jc w:val="center"/>
        </w:trPr>
        <w:tc>
          <w:tcPr>
            <w:tcW w:w="1701" w:type="dxa"/>
            <w:tcBorders>
              <w:top w:val="nil"/>
              <w:left w:val="nil"/>
              <w:bottom w:val="single" w:sz="6" w:space="0" w:color="000000"/>
              <w:right w:val="nil"/>
            </w:tcBorders>
            <w:tcMar>
              <w:top w:w="100" w:type="dxa"/>
              <w:left w:w="100" w:type="dxa"/>
              <w:bottom w:w="100" w:type="dxa"/>
              <w:right w:w="100" w:type="dxa"/>
            </w:tcMar>
            <w:vAlign w:val="center"/>
          </w:tcPr>
          <w:p w14:paraId="53102FF2" w14:textId="77777777" w:rsidR="009E2A0E" w:rsidRDefault="004F2DA0">
            <w:pPr>
              <w:spacing w:after="0" w:line="240" w:lineRule="auto"/>
              <w:jc w:val="center"/>
            </w:pPr>
            <w:r>
              <w:rPr>
                <w:b/>
                <w:sz w:val="16"/>
              </w:rPr>
              <w:t>模块</w:t>
            </w:r>
          </w:p>
        </w:tc>
        <w:tc>
          <w:tcPr>
            <w:tcW w:w="1304" w:type="dxa"/>
            <w:tcBorders>
              <w:top w:val="nil"/>
              <w:left w:val="nil"/>
              <w:bottom w:val="single" w:sz="6" w:space="0" w:color="000000"/>
              <w:right w:val="nil"/>
            </w:tcBorders>
            <w:tcMar>
              <w:top w:w="100" w:type="dxa"/>
              <w:left w:w="100" w:type="dxa"/>
              <w:bottom w:w="100" w:type="dxa"/>
              <w:right w:w="100" w:type="dxa"/>
            </w:tcMar>
            <w:vAlign w:val="center"/>
          </w:tcPr>
          <w:p w14:paraId="2F0C3B78" w14:textId="77777777" w:rsidR="009E2A0E" w:rsidRDefault="004F2DA0">
            <w:pPr>
              <w:spacing w:after="0" w:line="240" w:lineRule="auto"/>
              <w:jc w:val="center"/>
            </w:pPr>
            <w:r>
              <w:rPr>
                <w:b/>
                <w:sz w:val="16"/>
              </w:rPr>
              <w:t>状态</w:t>
            </w:r>
          </w:p>
        </w:tc>
        <w:tc>
          <w:tcPr>
            <w:tcW w:w="2948" w:type="dxa"/>
            <w:tcBorders>
              <w:top w:val="nil"/>
              <w:left w:val="nil"/>
              <w:bottom w:val="single" w:sz="6" w:space="0" w:color="000000"/>
              <w:right w:val="nil"/>
            </w:tcBorders>
            <w:tcMar>
              <w:top w:w="100" w:type="dxa"/>
              <w:left w:w="100" w:type="dxa"/>
              <w:bottom w:w="100" w:type="dxa"/>
              <w:right w:w="100" w:type="dxa"/>
            </w:tcMar>
            <w:vAlign w:val="center"/>
          </w:tcPr>
          <w:p w14:paraId="03523B4C" w14:textId="77777777" w:rsidR="009E2A0E" w:rsidRDefault="004F2DA0">
            <w:pPr>
              <w:spacing w:after="0" w:line="240" w:lineRule="auto"/>
              <w:jc w:val="center"/>
            </w:pPr>
            <w:r>
              <w:rPr>
                <w:b/>
                <w:sz w:val="16"/>
              </w:rPr>
              <w:t>形成文件</w:t>
            </w:r>
          </w:p>
        </w:tc>
        <w:tc>
          <w:tcPr>
            <w:tcW w:w="3685" w:type="dxa"/>
            <w:tcBorders>
              <w:top w:val="nil"/>
              <w:left w:val="nil"/>
              <w:bottom w:val="single" w:sz="6" w:space="0" w:color="000000"/>
              <w:right w:val="nil"/>
            </w:tcBorders>
            <w:tcMar>
              <w:top w:w="100" w:type="dxa"/>
              <w:left w:w="100" w:type="dxa"/>
              <w:bottom w:w="100" w:type="dxa"/>
              <w:right w:w="100" w:type="dxa"/>
            </w:tcMar>
            <w:vAlign w:val="center"/>
          </w:tcPr>
          <w:p w14:paraId="04B977C7" w14:textId="77777777" w:rsidR="009E2A0E" w:rsidRDefault="004F2DA0">
            <w:pPr>
              <w:spacing w:after="0" w:line="240" w:lineRule="auto"/>
              <w:jc w:val="center"/>
            </w:pPr>
            <w:r>
              <w:rPr>
                <w:b/>
                <w:sz w:val="16"/>
              </w:rPr>
              <w:t>主要检查</w:t>
            </w:r>
          </w:p>
        </w:tc>
      </w:tr>
      <w:tr w:rsidR="009E2A0E" w14:paraId="5CAA100C" w14:textId="77777777">
        <w:trPr>
          <w:cantSplit/>
          <w:jc w:val="center"/>
        </w:trPr>
        <w:tc>
          <w:tcPr>
            <w:tcW w:w="1701" w:type="dxa"/>
            <w:tcMar>
              <w:top w:w="100" w:type="dxa"/>
              <w:left w:w="100" w:type="dxa"/>
              <w:bottom w:w="100" w:type="dxa"/>
              <w:right w:w="100" w:type="dxa"/>
            </w:tcMar>
            <w:vAlign w:val="center"/>
          </w:tcPr>
          <w:p w14:paraId="355E2806" w14:textId="77777777" w:rsidR="009E2A0E" w:rsidRDefault="004F2DA0">
            <w:pPr>
              <w:spacing w:after="0" w:line="240" w:lineRule="auto"/>
              <w:jc w:val="center"/>
            </w:pPr>
            <w:r>
              <w:rPr>
                <w:sz w:val="16"/>
              </w:rPr>
              <w:t>数据审计</w:t>
            </w:r>
          </w:p>
        </w:tc>
        <w:tc>
          <w:tcPr>
            <w:tcW w:w="1304" w:type="dxa"/>
            <w:tcMar>
              <w:top w:w="100" w:type="dxa"/>
              <w:left w:w="100" w:type="dxa"/>
              <w:bottom w:w="100" w:type="dxa"/>
              <w:right w:w="100" w:type="dxa"/>
            </w:tcMar>
            <w:vAlign w:val="center"/>
          </w:tcPr>
          <w:p w14:paraId="78324F95" w14:textId="77777777"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14:paraId="3D240C6D" w14:textId="77777777" w:rsidR="009E2A0E" w:rsidRDefault="004F2DA0">
            <w:pPr>
              <w:spacing w:after="0" w:line="240" w:lineRule="auto"/>
              <w:jc w:val="center"/>
            </w:pPr>
            <w:r>
              <w:rPr>
                <w:sz w:val="16"/>
              </w:rPr>
              <w:t>审计</w:t>
            </w:r>
            <w:r>
              <w:rPr>
                <w:sz w:val="16"/>
              </w:rPr>
              <w:t>CSV JSON</w:t>
            </w:r>
          </w:p>
        </w:tc>
        <w:tc>
          <w:tcPr>
            <w:tcW w:w="3685" w:type="dxa"/>
            <w:tcMar>
              <w:top w:w="100" w:type="dxa"/>
              <w:left w:w="100" w:type="dxa"/>
              <w:bottom w:w="100" w:type="dxa"/>
              <w:right w:w="100" w:type="dxa"/>
            </w:tcMar>
            <w:vAlign w:val="center"/>
          </w:tcPr>
          <w:p w14:paraId="2AFD90D5" w14:textId="77777777" w:rsidR="009E2A0E" w:rsidRDefault="004F2DA0">
            <w:pPr>
              <w:spacing w:after="0" w:line="240" w:lineRule="auto"/>
            </w:pPr>
            <w:r>
              <w:rPr>
                <w:sz w:val="16"/>
              </w:rPr>
              <w:t>日期顺序</w:t>
            </w:r>
            <w:r>
              <w:rPr>
                <w:sz w:val="16"/>
              </w:rPr>
              <w:t xml:space="preserve"> </w:t>
            </w:r>
            <w:r>
              <w:rPr>
                <w:sz w:val="16"/>
              </w:rPr>
              <w:t>缺失</w:t>
            </w:r>
            <w:r>
              <w:rPr>
                <w:sz w:val="16"/>
              </w:rPr>
              <w:t xml:space="preserve"> </w:t>
            </w:r>
            <w:r>
              <w:rPr>
                <w:sz w:val="16"/>
              </w:rPr>
              <w:t>重复</w:t>
            </w:r>
            <w:r>
              <w:rPr>
                <w:sz w:val="16"/>
              </w:rPr>
              <w:t xml:space="preserve"> </w:t>
            </w:r>
            <w:r>
              <w:rPr>
                <w:sz w:val="16"/>
              </w:rPr>
              <w:t>单位</w:t>
            </w:r>
          </w:p>
        </w:tc>
      </w:tr>
      <w:tr w:rsidR="009E2A0E" w14:paraId="3259299A" w14:textId="77777777">
        <w:trPr>
          <w:cantSplit/>
          <w:jc w:val="center"/>
        </w:trPr>
        <w:tc>
          <w:tcPr>
            <w:tcW w:w="1701" w:type="dxa"/>
            <w:tcMar>
              <w:top w:w="100" w:type="dxa"/>
              <w:left w:w="100" w:type="dxa"/>
              <w:bottom w:w="100" w:type="dxa"/>
              <w:right w:w="100" w:type="dxa"/>
            </w:tcMar>
            <w:vAlign w:val="center"/>
          </w:tcPr>
          <w:p w14:paraId="03367FF1" w14:textId="77777777" w:rsidR="009E2A0E" w:rsidRDefault="004F2DA0">
            <w:pPr>
              <w:spacing w:after="0" w:line="240" w:lineRule="auto"/>
              <w:jc w:val="center"/>
            </w:pPr>
            <w:r>
              <w:rPr>
                <w:sz w:val="16"/>
              </w:rPr>
              <w:t>时点文本索引</w:t>
            </w:r>
          </w:p>
        </w:tc>
        <w:tc>
          <w:tcPr>
            <w:tcW w:w="1304" w:type="dxa"/>
            <w:tcMar>
              <w:top w:w="100" w:type="dxa"/>
              <w:left w:w="100" w:type="dxa"/>
              <w:bottom w:w="100" w:type="dxa"/>
              <w:right w:w="100" w:type="dxa"/>
            </w:tcMar>
            <w:vAlign w:val="center"/>
          </w:tcPr>
          <w:p w14:paraId="5CD70363" w14:textId="77777777"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14:paraId="3FA9C7B5" w14:textId="77777777" w:rsidR="009E2A0E" w:rsidRDefault="004F2DA0">
            <w:pPr>
              <w:spacing w:after="0" w:line="240" w:lineRule="auto"/>
              <w:jc w:val="center"/>
            </w:pPr>
            <w:r>
              <w:rPr>
                <w:sz w:val="16"/>
              </w:rPr>
              <w:t>语料与样本索引</w:t>
            </w:r>
          </w:p>
        </w:tc>
        <w:tc>
          <w:tcPr>
            <w:tcW w:w="3685" w:type="dxa"/>
            <w:tcMar>
              <w:top w:w="100" w:type="dxa"/>
              <w:left w:w="100" w:type="dxa"/>
              <w:bottom w:w="100" w:type="dxa"/>
              <w:right w:w="100" w:type="dxa"/>
            </w:tcMar>
            <w:vAlign w:val="center"/>
          </w:tcPr>
          <w:p w14:paraId="6F5F33F5" w14:textId="77777777" w:rsidR="009E2A0E" w:rsidRDefault="004F2DA0">
            <w:pPr>
              <w:spacing w:after="0" w:line="240" w:lineRule="auto"/>
            </w:pPr>
            <w:r>
              <w:rPr>
                <w:sz w:val="16"/>
              </w:rPr>
              <w:t>fact</w:t>
            </w:r>
            <w:r>
              <w:rPr>
                <w:sz w:val="16"/>
              </w:rPr>
              <w:t>可得时间严格早于起点</w:t>
            </w:r>
          </w:p>
        </w:tc>
      </w:tr>
      <w:tr w:rsidR="009E2A0E" w14:paraId="7AD598CC" w14:textId="77777777">
        <w:trPr>
          <w:cantSplit/>
          <w:jc w:val="center"/>
        </w:trPr>
        <w:tc>
          <w:tcPr>
            <w:tcW w:w="1701" w:type="dxa"/>
            <w:tcMar>
              <w:top w:w="100" w:type="dxa"/>
              <w:left w:w="100" w:type="dxa"/>
              <w:bottom w:w="100" w:type="dxa"/>
              <w:right w:w="100" w:type="dxa"/>
            </w:tcMar>
            <w:vAlign w:val="center"/>
          </w:tcPr>
          <w:p w14:paraId="219DCC7E" w14:textId="77777777" w:rsidR="009E2A0E" w:rsidRDefault="004F2DA0">
            <w:pPr>
              <w:spacing w:after="0" w:line="240" w:lineRule="auto"/>
              <w:jc w:val="center"/>
            </w:pPr>
            <w:r>
              <w:rPr>
                <w:sz w:val="16"/>
              </w:rPr>
              <w:t>数值基线</w:t>
            </w:r>
          </w:p>
        </w:tc>
        <w:tc>
          <w:tcPr>
            <w:tcW w:w="1304" w:type="dxa"/>
            <w:tcMar>
              <w:top w:w="100" w:type="dxa"/>
              <w:left w:w="100" w:type="dxa"/>
              <w:bottom w:w="100" w:type="dxa"/>
              <w:right w:w="100" w:type="dxa"/>
            </w:tcMar>
            <w:vAlign w:val="center"/>
          </w:tcPr>
          <w:p w14:paraId="3DBAC58E" w14:textId="77777777"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14:paraId="4139B2E0" w14:textId="77777777" w:rsidR="009E2A0E" w:rsidRDefault="004F2DA0">
            <w:pPr>
              <w:spacing w:after="0" w:line="240" w:lineRule="auto"/>
              <w:jc w:val="center"/>
            </w:pPr>
            <w:r>
              <w:rPr>
                <w:sz w:val="16"/>
              </w:rPr>
              <w:t>预测明细与训练日志</w:t>
            </w:r>
          </w:p>
        </w:tc>
        <w:tc>
          <w:tcPr>
            <w:tcW w:w="3685" w:type="dxa"/>
            <w:tcMar>
              <w:top w:w="100" w:type="dxa"/>
              <w:left w:w="100" w:type="dxa"/>
              <w:bottom w:w="100" w:type="dxa"/>
              <w:right w:w="100" w:type="dxa"/>
            </w:tcMar>
            <w:vAlign w:val="center"/>
          </w:tcPr>
          <w:p w14:paraId="5D90107E" w14:textId="77777777" w:rsidR="009E2A0E" w:rsidRDefault="004F2DA0">
            <w:pPr>
              <w:spacing w:after="0" w:line="240" w:lineRule="auto"/>
            </w:pPr>
            <w:r>
              <w:rPr>
                <w:sz w:val="16"/>
              </w:rPr>
              <w:t>简单基线</w:t>
            </w:r>
            <w:r>
              <w:rPr>
                <w:sz w:val="16"/>
              </w:rPr>
              <w:t xml:space="preserve"> </w:t>
            </w:r>
            <w:r>
              <w:rPr>
                <w:sz w:val="16"/>
              </w:rPr>
              <w:t>深度模型</w:t>
            </w:r>
            <w:r>
              <w:rPr>
                <w:sz w:val="16"/>
              </w:rPr>
              <w:t xml:space="preserve"> </w:t>
            </w:r>
            <w:r>
              <w:rPr>
                <w:sz w:val="16"/>
              </w:rPr>
              <w:t>三种子</w:t>
            </w:r>
          </w:p>
        </w:tc>
      </w:tr>
      <w:tr w:rsidR="009E2A0E" w14:paraId="647B6B0D" w14:textId="77777777">
        <w:trPr>
          <w:cantSplit/>
          <w:jc w:val="center"/>
        </w:trPr>
        <w:tc>
          <w:tcPr>
            <w:tcW w:w="1701" w:type="dxa"/>
            <w:tcMar>
              <w:top w:w="100" w:type="dxa"/>
              <w:left w:w="100" w:type="dxa"/>
              <w:bottom w:w="100" w:type="dxa"/>
              <w:right w:w="100" w:type="dxa"/>
            </w:tcMar>
            <w:vAlign w:val="center"/>
          </w:tcPr>
          <w:p w14:paraId="6F53C0F1" w14:textId="77777777" w:rsidR="009E2A0E" w:rsidRDefault="004F2DA0">
            <w:pPr>
              <w:spacing w:after="0" w:line="240" w:lineRule="auto"/>
              <w:jc w:val="center"/>
            </w:pPr>
            <w:r>
              <w:rPr>
                <w:sz w:val="16"/>
              </w:rPr>
              <w:t>文本候选</w:t>
            </w:r>
          </w:p>
        </w:tc>
        <w:tc>
          <w:tcPr>
            <w:tcW w:w="1304" w:type="dxa"/>
            <w:tcMar>
              <w:top w:w="100" w:type="dxa"/>
              <w:left w:w="100" w:type="dxa"/>
              <w:bottom w:w="100" w:type="dxa"/>
              <w:right w:w="100" w:type="dxa"/>
            </w:tcMar>
            <w:vAlign w:val="center"/>
          </w:tcPr>
          <w:p w14:paraId="7B1DE10C" w14:textId="77777777" w:rsidR="009E2A0E" w:rsidRDefault="004F2DA0">
            <w:pPr>
              <w:spacing w:after="0" w:line="240" w:lineRule="auto"/>
              <w:jc w:val="center"/>
            </w:pPr>
            <w:r>
              <w:rPr>
                <w:sz w:val="16"/>
              </w:rPr>
              <w:t>完成</w:t>
            </w:r>
          </w:p>
        </w:tc>
        <w:tc>
          <w:tcPr>
            <w:tcW w:w="2948" w:type="dxa"/>
            <w:tcMar>
              <w:top w:w="100" w:type="dxa"/>
              <w:left w:w="100" w:type="dxa"/>
              <w:bottom w:w="100" w:type="dxa"/>
              <w:right w:w="100" w:type="dxa"/>
            </w:tcMar>
            <w:vAlign w:val="center"/>
          </w:tcPr>
          <w:p w14:paraId="444F812B" w14:textId="77777777" w:rsidR="009E2A0E" w:rsidRDefault="004F2DA0">
            <w:pPr>
              <w:spacing w:after="0" w:line="240" w:lineRule="auto"/>
              <w:jc w:val="center"/>
            </w:pPr>
            <w:r>
              <w:rPr>
                <w:sz w:val="16"/>
              </w:rPr>
              <w:t>语义缓存与置换结果</w:t>
            </w:r>
          </w:p>
        </w:tc>
        <w:tc>
          <w:tcPr>
            <w:tcW w:w="3685" w:type="dxa"/>
            <w:tcMar>
              <w:top w:w="100" w:type="dxa"/>
              <w:left w:w="100" w:type="dxa"/>
              <w:bottom w:w="100" w:type="dxa"/>
              <w:right w:w="100" w:type="dxa"/>
            </w:tcMar>
            <w:vAlign w:val="center"/>
          </w:tcPr>
          <w:p w14:paraId="391B398B" w14:textId="77777777" w:rsidR="009E2A0E" w:rsidRDefault="004F2DA0">
            <w:pPr>
              <w:spacing w:after="0" w:line="240" w:lineRule="auto"/>
              <w:jc w:val="center"/>
            </w:pPr>
            <w:r>
              <w:rPr>
                <w:sz w:val="16"/>
              </w:rPr>
              <w:t>对齐文本不使用</w:t>
            </w:r>
            <w:r>
              <w:rPr>
                <w:sz w:val="16"/>
              </w:rPr>
              <w:t>preds</w:t>
            </w:r>
          </w:p>
        </w:tc>
      </w:tr>
      <w:tr w:rsidR="009E2A0E" w14:paraId="7C25DEED" w14:textId="77777777">
        <w:trPr>
          <w:cantSplit/>
          <w:jc w:val="center"/>
        </w:trPr>
        <w:tc>
          <w:tcPr>
            <w:tcW w:w="1701" w:type="dxa"/>
            <w:tcMar>
              <w:top w:w="100" w:type="dxa"/>
              <w:left w:w="100" w:type="dxa"/>
              <w:bottom w:w="100" w:type="dxa"/>
              <w:right w:w="100" w:type="dxa"/>
            </w:tcMar>
            <w:vAlign w:val="center"/>
          </w:tcPr>
          <w:p w14:paraId="6DC6BE97" w14:textId="77777777" w:rsidR="009E2A0E" w:rsidRDefault="004F2DA0">
            <w:pPr>
              <w:spacing w:after="0" w:line="240" w:lineRule="auto"/>
              <w:jc w:val="center"/>
            </w:pPr>
            <w:r>
              <w:rPr>
                <w:sz w:val="16"/>
              </w:rPr>
              <w:t>最终选择协议</w:t>
            </w:r>
          </w:p>
        </w:tc>
        <w:tc>
          <w:tcPr>
            <w:tcW w:w="1304" w:type="dxa"/>
            <w:tcMar>
              <w:top w:w="100" w:type="dxa"/>
              <w:left w:w="100" w:type="dxa"/>
              <w:bottom w:w="100" w:type="dxa"/>
              <w:right w:w="100" w:type="dxa"/>
            </w:tcMar>
            <w:vAlign w:val="center"/>
          </w:tcPr>
          <w:p w14:paraId="7C8AA422" w14:textId="77777777" w:rsidR="009E2A0E" w:rsidRDefault="004F2DA0">
            <w:pPr>
              <w:spacing w:after="0" w:line="240" w:lineRule="auto"/>
              <w:jc w:val="center"/>
            </w:pPr>
            <w:r>
              <w:rPr>
                <w:sz w:val="16"/>
              </w:rPr>
              <w:t>已冻结</w:t>
            </w:r>
          </w:p>
        </w:tc>
        <w:tc>
          <w:tcPr>
            <w:tcW w:w="2948" w:type="dxa"/>
            <w:tcMar>
              <w:top w:w="100" w:type="dxa"/>
              <w:left w:w="100" w:type="dxa"/>
              <w:bottom w:w="100" w:type="dxa"/>
              <w:right w:w="100" w:type="dxa"/>
            </w:tcMar>
            <w:vAlign w:val="center"/>
          </w:tcPr>
          <w:p w14:paraId="6DC7A12A" w14:textId="77777777" w:rsidR="009E2A0E" w:rsidRDefault="004F2DA0">
            <w:pPr>
              <w:spacing w:after="0" w:line="240" w:lineRule="auto"/>
            </w:pPr>
            <w:r>
              <w:rPr>
                <w:sz w:val="16"/>
              </w:rPr>
              <w:t>protocol.json</w:t>
            </w:r>
          </w:p>
        </w:tc>
        <w:tc>
          <w:tcPr>
            <w:tcW w:w="3685" w:type="dxa"/>
            <w:tcMar>
              <w:top w:w="100" w:type="dxa"/>
              <w:left w:w="100" w:type="dxa"/>
              <w:bottom w:w="100" w:type="dxa"/>
              <w:right w:w="100" w:type="dxa"/>
            </w:tcMar>
            <w:vAlign w:val="center"/>
          </w:tcPr>
          <w:p w14:paraId="1E7EA8FE" w14:textId="77777777" w:rsidR="009E2A0E" w:rsidRDefault="004F2DA0">
            <w:pPr>
              <w:spacing w:after="0" w:line="240" w:lineRule="auto"/>
              <w:jc w:val="center"/>
            </w:pPr>
            <w:r>
              <w:rPr>
                <w:sz w:val="16"/>
              </w:rPr>
              <w:t>校准</w:t>
            </w:r>
            <w:r>
              <w:rPr>
                <w:sz w:val="16"/>
              </w:rPr>
              <w:t xml:space="preserve"> </w:t>
            </w:r>
            <w:r>
              <w:rPr>
                <w:sz w:val="16"/>
              </w:rPr>
              <w:t>决策</w:t>
            </w:r>
            <w:r>
              <w:rPr>
                <w:sz w:val="16"/>
              </w:rPr>
              <w:t xml:space="preserve"> </w:t>
            </w:r>
            <w:r>
              <w:rPr>
                <w:sz w:val="16"/>
              </w:rPr>
              <w:t>测试三重隔离</w:t>
            </w:r>
          </w:p>
        </w:tc>
      </w:tr>
      <w:tr w:rsidR="009E2A0E" w14:paraId="37561E36" w14:textId="77777777">
        <w:trPr>
          <w:cantSplit/>
          <w:jc w:val="center"/>
        </w:trPr>
        <w:tc>
          <w:tcPr>
            <w:tcW w:w="1701" w:type="dxa"/>
            <w:tcMar>
              <w:top w:w="100" w:type="dxa"/>
              <w:left w:w="100" w:type="dxa"/>
              <w:bottom w:w="100" w:type="dxa"/>
              <w:right w:w="100" w:type="dxa"/>
            </w:tcMar>
            <w:vAlign w:val="center"/>
          </w:tcPr>
          <w:p w14:paraId="53E63550" w14:textId="77777777" w:rsidR="009E2A0E" w:rsidRDefault="004F2DA0">
            <w:pPr>
              <w:spacing w:after="0" w:line="240" w:lineRule="auto"/>
              <w:jc w:val="center"/>
            </w:pPr>
            <w:r>
              <w:rPr>
                <w:sz w:val="16"/>
              </w:rPr>
              <w:t>报告与原型</w:t>
            </w:r>
          </w:p>
        </w:tc>
        <w:tc>
          <w:tcPr>
            <w:tcW w:w="1304" w:type="dxa"/>
            <w:tcMar>
              <w:top w:w="100" w:type="dxa"/>
              <w:left w:w="100" w:type="dxa"/>
              <w:bottom w:w="100" w:type="dxa"/>
              <w:right w:w="100" w:type="dxa"/>
            </w:tcMar>
            <w:vAlign w:val="center"/>
          </w:tcPr>
          <w:p w14:paraId="41982AC9" w14:textId="77777777" w:rsidR="009E2A0E" w:rsidRDefault="004F2DA0">
            <w:pPr>
              <w:spacing w:after="0" w:line="240" w:lineRule="auto"/>
              <w:jc w:val="center"/>
            </w:pPr>
            <w:r>
              <w:rPr>
                <w:sz w:val="16"/>
              </w:rPr>
              <w:t>进行中</w:t>
            </w:r>
          </w:p>
        </w:tc>
        <w:tc>
          <w:tcPr>
            <w:tcW w:w="2948" w:type="dxa"/>
            <w:tcMar>
              <w:top w:w="100" w:type="dxa"/>
              <w:left w:w="100" w:type="dxa"/>
              <w:bottom w:w="100" w:type="dxa"/>
              <w:right w:w="100" w:type="dxa"/>
            </w:tcMar>
            <w:vAlign w:val="center"/>
          </w:tcPr>
          <w:p w14:paraId="05AE2A01" w14:textId="77777777" w:rsidR="009E2A0E" w:rsidRDefault="004F2DA0">
            <w:pPr>
              <w:spacing w:after="0" w:line="240" w:lineRule="auto"/>
              <w:jc w:val="center"/>
            </w:pPr>
            <w:r>
              <w:rPr>
                <w:sz w:val="16"/>
              </w:rPr>
              <w:t>图表与网页原型</w:t>
            </w:r>
          </w:p>
        </w:tc>
        <w:tc>
          <w:tcPr>
            <w:tcW w:w="3685" w:type="dxa"/>
            <w:tcMar>
              <w:top w:w="100" w:type="dxa"/>
              <w:left w:w="100" w:type="dxa"/>
              <w:bottom w:w="100" w:type="dxa"/>
              <w:right w:w="100" w:type="dxa"/>
            </w:tcMar>
            <w:vAlign w:val="center"/>
          </w:tcPr>
          <w:p w14:paraId="058E18B2" w14:textId="77777777" w:rsidR="009E2A0E" w:rsidRDefault="004F2DA0">
            <w:pPr>
              <w:spacing w:after="0" w:line="240" w:lineRule="auto"/>
              <w:jc w:val="center"/>
            </w:pPr>
            <w:r>
              <w:rPr>
                <w:sz w:val="16"/>
              </w:rPr>
              <w:t>一致性</w:t>
            </w:r>
            <w:r>
              <w:rPr>
                <w:sz w:val="16"/>
              </w:rPr>
              <w:t xml:space="preserve"> </w:t>
            </w:r>
            <w:r>
              <w:rPr>
                <w:sz w:val="16"/>
              </w:rPr>
              <w:t>可复现</w:t>
            </w:r>
            <w:r>
              <w:rPr>
                <w:sz w:val="16"/>
              </w:rPr>
              <w:t xml:space="preserve"> </w:t>
            </w:r>
            <w:r>
              <w:rPr>
                <w:sz w:val="16"/>
              </w:rPr>
              <w:t>无</w:t>
            </w:r>
            <w:r>
              <w:rPr>
                <w:sz w:val="16"/>
              </w:rPr>
              <w:t>PPT</w:t>
            </w:r>
          </w:p>
        </w:tc>
      </w:tr>
    </w:tbl>
    <w:p w14:paraId="7DD1C445" w14:textId="77777777" w:rsidR="009E2A0E" w:rsidRDefault="009E2A0E">
      <w:pPr>
        <w:spacing w:after="40"/>
      </w:pPr>
    </w:p>
    <w:p w14:paraId="73639648" w14:textId="77777777" w:rsidR="009E2A0E" w:rsidRDefault="004F2DA0">
      <w:pPr>
        <w:pStyle w:val="1"/>
        <w:spacing w:before="200" w:after="100"/>
      </w:pPr>
      <w:bookmarkStart w:id="3" w:name="_Toc240522840"/>
      <w:r>
        <w:rPr>
          <w:rFonts w:ascii="Times New Roman" w:eastAsia="黑体" w:hAnsi="Times New Roman" w:cs="Times New Roman"/>
        </w:rPr>
        <w:t xml:space="preserve">2 </w:t>
      </w:r>
      <w:r>
        <w:rPr>
          <w:rFonts w:ascii="Times New Roman" w:eastAsia="黑体" w:hAnsi="Times New Roman" w:cs="Times New Roman"/>
        </w:rPr>
        <w:t>已完成的数据工作</w:t>
      </w:r>
      <w:bookmarkEnd w:id="3"/>
    </w:p>
    <w:p w14:paraId="4E8934E0" w14:textId="77777777" w:rsidR="009E2A0E" w:rsidRDefault="004F2DA0">
      <w:pPr>
        <w:pStyle w:val="af7"/>
        <w:keepNext/>
        <w:spacing w:before="60" w:after="100"/>
        <w:jc w:val="center"/>
      </w:pPr>
      <w:r>
        <w:t>表</w:t>
      </w:r>
      <w:r>
        <w:t xml:space="preserve"> 2 </w:t>
      </w:r>
      <w:r>
        <w:t>六领域数值数据审计</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474"/>
        <w:gridCol w:w="907"/>
        <w:gridCol w:w="1020"/>
        <w:gridCol w:w="1361"/>
        <w:gridCol w:w="1361"/>
        <w:gridCol w:w="1020"/>
        <w:gridCol w:w="1020"/>
      </w:tblGrid>
      <w:tr w:rsidR="009E2A0E" w14:paraId="7993C2D8" w14:textId="77777777">
        <w:trPr>
          <w:tblHeader/>
          <w:jc w:val="center"/>
        </w:trPr>
        <w:tc>
          <w:tcPr>
            <w:tcW w:w="1474" w:type="dxa"/>
            <w:tcBorders>
              <w:top w:val="nil"/>
              <w:left w:val="nil"/>
              <w:bottom w:val="single" w:sz="6" w:space="0" w:color="000000"/>
              <w:right w:val="nil"/>
            </w:tcBorders>
            <w:tcMar>
              <w:top w:w="100" w:type="dxa"/>
              <w:left w:w="100" w:type="dxa"/>
              <w:bottom w:w="100" w:type="dxa"/>
              <w:right w:w="100" w:type="dxa"/>
            </w:tcMar>
            <w:vAlign w:val="center"/>
          </w:tcPr>
          <w:p w14:paraId="00BE64CC" w14:textId="77777777" w:rsidR="009E2A0E" w:rsidRDefault="004F2DA0">
            <w:pPr>
              <w:spacing w:after="0" w:line="240" w:lineRule="auto"/>
              <w:jc w:val="center"/>
            </w:pPr>
            <w:r>
              <w:rPr>
                <w:b/>
                <w:sz w:val="16"/>
              </w:rPr>
              <w:t>领域</w:t>
            </w:r>
          </w:p>
        </w:tc>
        <w:tc>
          <w:tcPr>
            <w:tcW w:w="907" w:type="dxa"/>
            <w:tcBorders>
              <w:top w:val="nil"/>
              <w:left w:val="nil"/>
              <w:bottom w:val="single" w:sz="6" w:space="0" w:color="000000"/>
              <w:right w:val="nil"/>
            </w:tcBorders>
            <w:tcMar>
              <w:top w:w="100" w:type="dxa"/>
              <w:left w:w="100" w:type="dxa"/>
              <w:bottom w:w="100" w:type="dxa"/>
              <w:right w:w="100" w:type="dxa"/>
            </w:tcMar>
            <w:vAlign w:val="center"/>
          </w:tcPr>
          <w:p w14:paraId="232D9D69" w14:textId="77777777" w:rsidR="009E2A0E" w:rsidRDefault="004F2DA0">
            <w:pPr>
              <w:spacing w:after="0" w:line="240" w:lineRule="auto"/>
              <w:jc w:val="center"/>
            </w:pPr>
            <w:r>
              <w:rPr>
                <w:b/>
                <w:sz w:val="16"/>
              </w:rPr>
              <w:t>行数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27FC7A92" w14:textId="77777777" w:rsidR="009E2A0E" w:rsidRDefault="004F2DA0">
            <w:pPr>
              <w:spacing w:after="0" w:line="240" w:lineRule="auto"/>
              <w:jc w:val="center"/>
            </w:pPr>
            <w:r>
              <w:rPr>
                <w:b/>
                <w:sz w:val="16"/>
              </w:rPr>
              <w:t>数值列</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1BF70593" w14:textId="77777777" w:rsidR="009E2A0E" w:rsidRDefault="004F2DA0">
            <w:pPr>
              <w:spacing w:after="0" w:line="240" w:lineRule="auto"/>
              <w:jc w:val="center"/>
            </w:pPr>
            <w:r>
              <w:rPr>
                <w:b/>
                <w:sz w:val="16"/>
              </w:rPr>
              <w:t>起始</w:t>
            </w:r>
          </w:p>
        </w:tc>
        <w:tc>
          <w:tcPr>
            <w:tcW w:w="1361" w:type="dxa"/>
            <w:tcBorders>
              <w:top w:val="nil"/>
              <w:left w:val="nil"/>
              <w:bottom w:val="single" w:sz="6" w:space="0" w:color="000000"/>
              <w:right w:val="nil"/>
            </w:tcBorders>
            <w:tcMar>
              <w:top w:w="100" w:type="dxa"/>
              <w:left w:w="100" w:type="dxa"/>
              <w:bottom w:w="100" w:type="dxa"/>
              <w:right w:w="100" w:type="dxa"/>
            </w:tcMar>
            <w:vAlign w:val="center"/>
          </w:tcPr>
          <w:p w14:paraId="6E9DA204" w14:textId="77777777" w:rsidR="009E2A0E" w:rsidRDefault="004F2DA0">
            <w:pPr>
              <w:spacing w:after="0" w:line="240" w:lineRule="auto"/>
              <w:jc w:val="center"/>
            </w:pPr>
            <w:r>
              <w:rPr>
                <w:b/>
                <w:sz w:val="16"/>
              </w:rPr>
              <w:t>结束</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305D7232" w14:textId="77777777" w:rsidR="009E2A0E" w:rsidRDefault="004F2DA0">
            <w:pPr>
              <w:spacing w:after="0" w:line="240" w:lineRule="auto"/>
              <w:jc w:val="center"/>
            </w:pPr>
            <w:r>
              <w:rPr>
                <w:b/>
                <w:sz w:val="16"/>
              </w:rPr>
              <w:t>重排数</w:t>
            </w:r>
          </w:p>
        </w:tc>
        <w:tc>
          <w:tcPr>
            <w:tcW w:w="1020" w:type="dxa"/>
            <w:tcBorders>
              <w:top w:val="nil"/>
              <w:left w:val="nil"/>
              <w:bottom w:val="single" w:sz="6" w:space="0" w:color="000000"/>
              <w:right w:val="nil"/>
            </w:tcBorders>
            <w:tcMar>
              <w:top w:w="100" w:type="dxa"/>
              <w:left w:w="100" w:type="dxa"/>
              <w:bottom w:w="100" w:type="dxa"/>
              <w:right w:w="100" w:type="dxa"/>
            </w:tcMar>
            <w:vAlign w:val="center"/>
          </w:tcPr>
          <w:p w14:paraId="0BF2B844" w14:textId="77777777" w:rsidR="009E2A0E" w:rsidRDefault="004F2DA0">
            <w:pPr>
              <w:spacing w:after="0" w:line="240" w:lineRule="auto"/>
              <w:jc w:val="center"/>
            </w:pPr>
            <w:r>
              <w:rPr>
                <w:b/>
                <w:sz w:val="16"/>
              </w:rPr>
              <w:t>OT</w:t>
            </w:r>
            <w:r>
              <w:rPr>
                <w:b/>
                <w:sz w:val="16"/>
              </w:rPr>
              <w:t>缺失</w:t>
            </w:r>
          </w:p>
        </w:tc>
      </w:tr>
      <w:tr w:rsidR="009E2A0E" w14:paraId="65E81408" w14:textId="77777777">
        <w:trPr>
          <w:cantSplit/>
          <w:jc w:val="center"/>
        </w:trPr>
        <w:tc>
          <w:tcPr>
            <w:tcW w:w="1474" w:type="dxa"/>
            <w:tcMar>
              <w:top w:w="100" w:type="dxa"/>
              <w:left w:w="100" w:type="dxa"/>
              <w:bottom w:w="100" w:type="dxa"/>
              <w:right w:w="100" w:type="dxa"/>
            </w:tcMar>
            <w:vAlign w:val="center"/>
          </w:tcPr>
          <w:p w14:paraId="34A6D6E0" w14:textId="77777777" w:rsidR="009E2A0E" w:rsidRDefault="004F2DA0">
            <w:pPr>
              <w:spacing w:after="0" w:line="240" w:lineRule="auto"/>
              <w:jc w:val="center"/>
            </w:pPr>
            <w:r>
              <w:rPr>
                <w:sz w:val="16"/>
              </w:rPr>
              <w:t>Agriculture</w:t>
            </w:r>
          </w:p>
        </w:tc>
        <w:tc>
          <w:tcPr>
            <w:tcW w:w="907" w:type="dxa"/>
            <w:tcMar>
              <w:top w:w="100" w:type="dxa"/>
              <w:left w:w="100" w:type="dxa"/>
              <w:bottom w:w="100" w:type="dxa"/>
              <w:right w:w="100" w:type="dxa"/>
            </w:tcMar>
            <w:vAlign w:val="center"/>
          </w:tcPr>
          <w:p w14:paraId="7F8E1355" w14:textId="77777777" w:rsidR="009E2A0E" w:rsidRDefault="004F2DA0">
            <w:pPr>
              <w:spacing w:after="0" w:line="240" w:lineRule="auto"/>
              <w:jc w:val="center"/>
            </w:pPr>
            <w:r>
              <w:rPr>
                <w:sz w:val="16"/>
              </w:rPr>
              <w:t>532</w:t>
            </w:r>
          </w:p>
        </w:tc>
        <w:tc>
          <w:tcPr>
            <w:tcW w:w="1020" w:type="dxa"/>
            <w:tcMar>
              <w:top w:w="100" w:type="dxa"/>
              <w:left w:w="100" w:type="dxa"/>
              <w:bottom w:w="100" w:type="dxa"/>
              <w:right w:w="100" w:type="dxa"/>
            </w:tcMar>
            <w:vAlign w:val="center"/>
          </w:tcPr>
          <w:p w14:paraId="08889A6B" w14:textId="77777777" w:rsidR="009E2A0E" w:rsidRDefault="004F2DA0">
            <w:pPr>
              <w:spacing w:after="0" w:line="240" w:lineRule="auto"/>
              <w:jc w:val="center"/>
            </w:pPr>
            <w:r>
              <w:rPr>
                <w:sz w:val="16"/>
              </w:rPr>
              <w:t>3</w:t>
            </w:r>
          </w:p>
        </w:tc>
        <w:tc>
          <w:tcPr>
            <w:tcW w:w="1361" w:type="dxa"/>
            <w:tcMar>
              <w:top w:w="100" w:type="dxa"/>
              <w:left w:w="100" w:type="dxa"/>
              <w:bottom w:w="100" w:type="dxa"/>
              <w:right w:w="100" w:type="dxa"/>
            </w:tcMar>
            <w:vAlign w:val="center"/>
          </w:tcPr>
          <w:p w14:paraId="7B98BC21" w14:textId="77777777" w:rsidR="009E2A0E" w:rsidRDefault="004F2DA0">
            <w:pPr>
              <w:spacing w:after="0" w:line="240" w:lineRule="auto"/>
              <w:jc w:val="center"/>
            </w:pPr>
            <w:r>
              <w:rPr>
                <w:sz w:val="16"/>
              </w:rPr>
              <w:t>1980-01</w:t>
            </w:r>
          </w:p>
        </w:tc>
        <w:tc>
          <w:tcPr>
            <w:tcW w:w="1361" w:type="dxa"/>
            <w:tcMar>
              <w:top w:w="100" w:type="dxa"/>
              <w:left w:w="100" w:type="dxa"/>
              <w:bottom w:w="100" w:type="dxa"/>
              <w:right w:w="100" w:type="dxa"/>
            </w:tcMar>
            <w:vAlign w:val="center"/>
          </w:tcPr>
          <w:p w14:paraId="2D764636" w14:textId="77777777" w:rsidR="009E2A0E" w:rsidRDefault="004F2DA0">
            <w:pPr>
              <w:spacing w:after="0" w:line="240" w:lineRule="auto"/>
              <w:jc w:val="center"/>
            </w:pPr>
            <w:r>
              <w:rPr>
                <w:sz w:val="16"/>
              </w:rPr>
              <w:t>2024-04</w:t>
            </w:r>
          </w:p>
        </w:tc>
        <w:tc>
          <w:tcPr>
            <w:tcW w:w="1020" w:type="dxa"/>
            <w:tcMar>
              <w:top w:w="100" w:type="dxa"/>
              <w:left w:w="100" w:type="dxa"/>
              <w:bottom w:w="100" w:type="dxa"/>
              <w:right w:w="100" w:type="dxa"/>
            </w:tcMar>
            <w:vAlign w:val="center"/>
          </w:tcPr>
          <w:p w14:paraId="2D7041C9" w14:textId="77777777"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14:paraId="46989064" w14:textId="77777777" w:rsidR="009E2A0E" w:rsidRDefault="004F2DA0">
            <w:pPr>
              <w:spacing w:after="0" w:line="240" w:lineRule="auto"/>
              <w:jc w:val="center"/>
            </w:pPr>
            <w:r>
              <w:rPr>
                <w:sz w:val="16"/>
              </w:rPr>
              <w:t>0</w:t>
            </w:r>
          </w:p>
        </w:tc>
      </w:tr>
      <w:tr w:rsidR="009E2A0E" w14:paraId="5760D28B" w14:textId="77777777">
        <w:trPr>
          <w:cantSplit/>
          <w:jc w:val="center"/>
        </w:trPr>
        <w:tc>
          <w:tcPr>
            <w:tcW w:w="1474" w:type="dxa"/>
            <w:tcMar>
              <w:top w:w="100" w:type="dxa"/>
              <w:left w:w="100" w:type="dxa"/>
              <w:bottom w:w="100" w:type="dxa"/>
              <w:right w:w="100" w:type="dxa"/>
            </w:tcMar>
            <w:vAlign w:val="center"/>
          </w:tcPr>
          <w:p w14:paraId="13557098" w14:textId="77777777" w:rsidR="009E2A0E" w:rsidRDefault="004F2DA0">
            <w:pPr>
              <w:spacing w:after="0" w:line="240" w:lineRule="auto"/>
              <w:jc w:val="center"/>
            </w:pPr>
            <w:r>
              <w:rPr>
                <w:sz w:val="16"/>
              </w:rPr>
              <w:t>Climate</w:t>
            </w:r>
          </w:p>
        </w:tc>
        <w:tc>
          <w:tcPr>
            <w:tcW w:w="907" w:type="dxa"/>
            <w:tcMar>
              <w:top w:w="100" w:type="dxa"/>
              <w:left w:w="100" w:type="dxa"/>
              <w:bottom w:w="100" w:type="dxa"/>
              <w:right w:w="100" w:type="dxa"/>
            </w:tcMar>
            <w:vAlign w:val="center"/>
          </w:tcPr>
          <w:p w14:paraId="4FCD2A18" w14:textId="77777777" w:rsidR="009E2A0E" w:rsidRDefault="004F2DA0">
            <w:pPr>
              <w:spacing w:after="0" w:line="240" w:lineRule="auto"/>
              <w:jc w:val="center"/>
            </w:pPr>
            <w:r>
              <w:rPr>
                <w:sz w:val="16"/>
              </w:rPr>
              <w:t>1272</w:t>
            </w:r>
          </w:p>
        </w:tc>
        <w:tc>
          <w:tcPr>
            <w:tcW w:w="1020" w:type="dxa"/>
            <w:tcMar>
              <w:top w:w="100" w:type="dxa"/>
              <w:left w:w="100" w:type="dxa"/>
              <w:bottom w:w="100" w:type="dxa"/>
              <w:right w:w="100" w:type="dxa"/>
            </w:tcMar>
            <w:vAlign w:val="center"/>
          </w:tcPr>
          <w:p w14:paraId="0CD4C160" w14:textId="77777777" w:rsidR="009E2A0E" w:rsidRDefault="004F2DA0">
            <w:pPr>
              <w:spacing w:after="0" w:line="240" w:lineRule="auto"/>
              <w:jc w:val="center"/>
            </w:pPr>
            <w:r>
              <w:rPr>
                <w:sz w:val="16"/>
              </w:rPr>
              <w:t>8</w:t>
            </w:r>
          </w:p>
        </w:tc>
        <w:tc>
          <w:tcPr>
            <w:tcW w:w="1361" w:type="dxa"/>
            <w:tcMar>
              <w:top w:w="100" w:type="dxa"/>
              <w:left w:w="100" w:type="dxa"/>
              <w:bottom w:w="100" w:type="dxa"/>
              <w:right w:w="100" w:type="dxa"/>
            </w:tcMar>
            <w:vAlign w:val="center"/>
          </w:tcPr>
          <w:p w14:paraId="590B2D81" w14:textId="77777777" w:rsidR="009E2A0E" w:rsidRDefault="004F2DA0">
            <w:pPr>
              <w:spacing w:after="0" w:line="240" w:lineRule="auto"/>
              <w:jc w:val="center"/>
            </w:pPr>
            <w:r>
              <w:rPr>
                <w:sz w:val="16"/>
              </w:rPr>
              <w:t>2000-01</w:t>
            </w:r>
          </w:p>
        </w:tc>
        <w:tc>
          <w:tcPr>
            <w:tcW w:w="1361" w:type="dxa"/>
            <w:tcMar>
              <w:top w:w="100" w:type="dxa"/>
              <w:left w:w="100" w:type="dxa"/>
              <w:bottom w:w="100" w:type="dxa"/>
              <w:right w:w="100" w:type="dxa"/>
            </w:tcMar>
            <w:vAlign w:val="center"/>
          </w:tcPr>
          <w:p w14:paraId="1CDD9F75" w14:textId="77777777" w:rsidR="009E2A0E" w:rsidRDefault="004F2DA0">
            <w:pPr>
              <w:spacing w:after="0" w:line="240" w:lineRule="auto"/>
              <w:jc w:val="center"/>
            </w:pPr>
            <w:r>
              <w:rPr>
                <w:sz w:val="16"/>
              </w:rPr>
              <w:t>2024-05</w:t>
            </w:r>
          </w:p>
        </w:tc>
        <w:tc>
          <w:tcPr>
            <w:tcW w:w="1020" w:type="dxa"/>
            <w:tcMar>
              <w:top w:w="100" w:type="dxa"/>
              <w:left w:w="100" w:type="dxa"/>
              <w:bottom w:w="100" w:type="dxa"/>
              <w:right w:w="100" w:type="dxa"/>
            </w:tcMar>
            <w:vAlign w:val="center"/>
          </w:tcPr>
          <w:p w14:paraId="7D3B0D10" w14:textId="77777777" w:rsidR="009E2A0E" w:rsidRDefault="004F2DA0">
            <w:pPr>
              <w:spacing w:after="0" w:line="240" w:lineRule="auto"/>
              <w:jc w:val="center"/>
            </w:pPr>
            <w:r>
              <w:rPr>
                <w:sz w:val="16"/>
              </w:rPr>
              <w:t>1272</w:t>
            </w:r>
          </w:p>
        </w:tc>
        <w:tc>
          <w:tcPr>
            <w:tcW w:w="1020" w:type="dxa"/>
            <w:tcMar>
              <w:top w:w="100" w:type="dxa"/>
              <w:left w:w="100" w:type="dxa"/>
              <w:bottom w:w="100" w:type="dxa"/>
              <w:right w:w="100" w:type="dxa"/>
            </w:tcMar>
            <w:vAlign w:val="center"/>
          </w:tcPr>
          <w:p w14:paraId="5D711C8A" w14:textId="77777777" w:rsidR="009E2A0E" w:rsidRDefault="004F2DA0">
            <w:pPr>
              <w:spacing w:after="0" w:line="240" w:lineRule="auto"/>
              <w:jc w:val="center"/>
            </w:pPr>
            <w:r>
              <w:rPr>
                <w:sz w:val="16"/>
              </w:rPr>
              <w:t>0</w:t>
            </w:r>
          </w:p>
        </w:tc>
      </w:tr>
      <w:tr w:rsidR="009E2A0E" w14:paraId="0655498A" w14:textId="77777777">
        <w:trPr>
          <w:cantSplit/>
          <w:jc w:val="center"/>
        </w:trPr>
        <w:tc>
          <w:tcPr>
            <w:tcW w:w="1474" w:type="dxa"/>
            <w:tcMar>
              <w:top w:w="100" w:type="dxa"/>
              <w:left w:w="100" w:type="dxa"/>
              <w:bottom w:w="100" w:type="dxa"/>
              <w:right w:w="100" w:type="dxa"/>
            </w:tcMar>
            <w:vAlign w:val="center"/>
          </w:tcPr>
          <w:p w14:paraId="3879F45D" w14:textId="77777777" w:rsidR="009E2A0E" w:rsidRDefault="004F2DA0">
            <w:pPr>
              <w:spacing w:after="0" w:line="240" w:lineRule="auto"/>
              <w:jc w:val="center"/>
            </w:pPr>
            <w:r>
              <w:rPr>
                <w:sz w:val="16"/>
              </w:rPr>
              <w:t>Economy</w:t>
            </w:r>
          </w:p>
        </w:tc>
        <w:tc>
          <w:tcPr>
            <w:tcW w:w="907" w:type="dxa"/>
            <w:tcMar>
              <w:top w:w="100" w:type="dxa"/>
              <w:left w:w="100" w:type="dxa"/>
              <w:bottom w:w="100" w:type="dxa"/>
              <w:right w:w="100" w:type="dxa"/>
            </w:tcMar>
            <w:vAlign w:val="center"/>
          </w:tcPr>
          <w:p w14:paraId="39A073C5" w14:textId="77777777" w:rsidR="009E2A0E" w:rsidRDefault="004F2DA0">
            <w:pPr>
              <w:spacing w:after="0" w:line="240" w:lineRule="auto"/>
              <w:jc w:val="center"/>
            </w:pPr>
            <w:r>
              <w:rPr>
                <w:sz w:val="16"/>
              </w:rPr>
              <w:t>447</w:t>
            </w:r>
          </w:p>
        </w:tc>
        <w:tc>
          <w:tcPr>
            <w:tcW w:w="1020" w:type="dxa"/>
            <w:tcMar>
              <w:top w:w="100" w:type="dxa"/>
              <w:left w:w="100" w:type="dxa"/>
              <w:bottom w:w="100" w:type="dxa"/>
              <w:right w:w="100" w:type="dxa"/>
            </w:tcMar>
            <w:vAlign w:val="center"/>
          </w:tcPr>
          <w:p w14:paraId="5B861A31" w14:textId="77777777" w:rsidR="009E2A0E" w:rsidRDefault="004F2DA0">
            <w:pPr>
              <w:spacing w:after="0" w:line="240" w:lineRule="auto"/>
              <w:jc w:val="center"/>
            </w:pPr>
            <w:r>
              <w:rPr>
                <w:sz w:val="16"/>
              </w:rPr>
              <w:t>3</w:t>
            </w:r>
          </w:p>
        </w:tc>
        <w:tc>
          <w:tcPr>
            <w:tcW w:w="1361" w:type="dxa"/>
            <w:tcMar>
              <w:top w:w="100" w:type="dxa"/>
              <w:left w:w="100" w:type="dxa"/>
              <w:bottom w:w="100" w:type="dxa"/>
              <w:right w:w="100" w:type="dxa"/>
            </w:tcMar>
            <w:vAlign w:val="center"/>
          </w:tcPr>
          <w:p w14:paraId="42A7AA89" w14:textId="77777777" w:rsidR="009E2A0E" w:rsidRDefault="004F2DA0">
            <w:pPr>
              <w:spacing w:after="0" w:line="240" w:lineRule="auto"/>
              <w:jc w:val="center"/>
            </w:pPr>
            <w:r>
              <w:rPr>
                <w:sz w:val="16"/>
              </w:rPr>
              <w:t>1987-01</w:t>
            </w:r>
          </w:p>
        </w:tc>
        <w:tc>
          <w:tcPr>
            <w:tcW w:w="1361" w:type="dxa"/>
            <w:tcMar>
              <w:top w:w="100" w:type="dxa"/>
              <w:left w:w="100" w:type="dxa"/>
              <w:bottom w:w="100" w:type="dxa"/>
              <w:right w:w="100" w:type="dxa"/>
            </w:tcMar>
            <w:vAlign w:val="center"/>
          </w:tcPr>
          <w:p w14:paraId="3546105A" w14:textId="77777777" w:rsidR="009E2A0E" w:rsidRDefault="004F2DA0">
            <w:pPr>
              <w:spacing w:after="0" w:line="240" w:lineRule="auto"/>
              <w:jc w:val="center"/>
            </w:pPr>
            <w:r>
              <w:rPr>
                <w:sz w:val="16"/>
              </w:rPr>
              <w:t>2024-03</w:t>
            </w:r>
          </w:p>
        </w:tc>
        <w:tc>
          <w:tcPr>
            <w:tcW w:w="1020" w:type="dxa"/>
            <w:tcMar>
              <w:top w:w="100" w:type="dxa"/>
              <w:left w:w="100" w:type="dxa"/>
              <w:bottom w:w="100" w:type="dxa"/>
              <w:right w:w="100" w:type="dxa"/>
            </w:tcMar>
            <w:vAlign w:val="center"/>
          </w:tcPr>
          <w:p w14:paraId="5BEE2A94" w14:textId="77777777" w:rsidR="009E2A0E" w:rsidRDefault="004F2DA0">
            <w:pPr>
              <w:spacing w:after="0" w:line="240" w:lineRule="auto"/>
              <w:jc w:val="center"/>
            </w:pPr>
            <w:r>
              <w:rPr>
                <w:sz w:val="16"/>
              </w:rPr>
              <w:t>447</w:t>
            </w:r>
          </w:p>
        </w:tc>
        <w:tc>
          <w:tcPr>
            <w:tcW w:w="1020" w:type="dxa"/>
            <w:tcMar>
              <w:top w:w="100" w:type="dxa"/>
              <w:left w:w="100" w:type="dxa"/>
              <w:bottom w:w="100" w:type="dxa"/>
              <w:right w:w="100" w:type="dxa"/>
            </w:tcMar>
            <w:vAlign w:val="center"/>
          </w:tcPr>
          <w:p w14:paraId="5AE46075" w14:textId="77777777" w:rsidR="009E2A0E" w:rsidRDefault="004F2DA0">
            <w:pPr>
              <w:spacing w:after="0" w:line="240" w:lineRule="auto"/>
              <w:jc w:val="center"/>
            </w:pPr>
            <w:r>
              <w:rPr>
                <w:sz w:val="16"/>
              </w:rPr>
              <w:t>0</w:t>
            </w:r>
          </w:p>
        </w:tc>
      </w:tr>
      <w:tr w:rsidR="009E2A0E" w14:paraId="3514CA3B" w14:textId="77777777">
        <w:trPr>
          <w:cantSplit/>
          <w:jc w:val="center"/>
        </w:trPr>
        <w:tc>
          <w:tcPr>
            <w:tcW w:w="1474" w:type="dxa"/>
            <w:tcMar>
              <w:top w:w="100" w:type="dxa"/>
              <w:left w:w="100" w:type="dxa"/>
              <w:bottom w:w="100" w:type="dxa"/>
              <w:right w:w="100" w:type="dxa"/>
            </w:tcMar>
            <w:vAlign w:val="center"/>
          </w:tcPr>
          <w:p w14:paraId="10F2EF3A" w14:textId="77777777" w:rsidR="009E2A0E" w:rsidRDefault="004F2DA0">
            <w:pPr>
              <w:spacing w:after="0" w:line="240" w:lineRule="auto"/>
              <w:jc w:val="center"/>
            </w:pPr>
            <w:r>
              <w:rPr>
                <w:sz w:val="16"/>
              </w:rPr>
              <w:t>Energy</w:t>
            </w:r>
          </w:p>
        </w:tc>
        <w:tc>
          <w:tcPr>
            <w:tcW w:w="907" w:type="dxa"/>
            <w:tcMar>
              <w:top w:w="100" w:type="dxa"/>
              <w:left w:w="100" w:type="dxa"/>
              <w:bottom w:w="100" w:type="dxa"/>
              <w:right w:w="100" w:type="dxa"/>
            </w:tcMar>
            <w:vAlign w:val="center"/>
          </w:tcPr>
          <w:p w14:paraId="52D05178" w14:textId="77777777" w:rsidR="009E2A0E" w:rsidRDefault="004F2DA0">
            <w:pPr>
              <w:spacing w:after="0" w:line="240" w:lineRule="auto"/>
              <w:jc w:val="center"/>
            </w:pPr>
            <w:r>
              <w:rPr>
                <w:sz w:val="16"/>
              </w:rPr>
              <w:t>1622</w:t>
            </w:r>
          </w:p>
        </w:tc>
        <w:tc>
          <w:tcPr>
            <w:tcW w:w="1020" w:type="dxa"/>
            <w:tcMar>
              <w:top w:w="100" w:type="dxa"/>
              <w:left w:w="100" w:type="dxa"/>
              <w:bottom w:w="100" w:type="dxa"/>
              <w:right w:w="100" w:type="dxa"/>
            </w:tcMar>
            <w:vAlign w:val="center"/>
          </w:tcPr>
          <w:p w14:paraId="1CD25AC9" w14:textId="77777777" w:rsidR="009E2A0E" w:rsidRDefault="004F2DA0">
            <w:pPr>
              <w:spacing w:after="0" w:line="240" w:lineRule="auto"/>
              <w:jc w:val="center"/>
            </w:pPr>
            <w:r>
              <w:rPr>
                <w:sz w:val="16"/>
              </w:rPr>
              <w:t>9</w:t>
            </w:r>
          </w:p>
        </w:tc>
        <w:tc>
          <w:tcPr>
            <w:tcW w:w="1361" w:type="dxa"/>
            <w:tcMar>
              <w:top w:w="100" w:type="dxa"/>
              <w:left w:w="100" w:type="dxa"/>
              <w:bottom w:w="100" w:type="dxa"/>
              <w:right w:w="100" w:type="dxa"/>
            </w:tcMar>
            <w:vAlign w:val="center"/>
          </w:tcPr>
          <w:p w14:paraId="4CF1A3F7" w14:textId="77777777" w:rsidR="009E2A0E" w:rsidRDefault="004F2DA0">
            <w:pPr>
              <w:spacing w:after="0" w:line="240" w:lineRule="auto"/>
              <w:jc w:val="center"/>
            </w:pPr>
            <w:r>
              <w:rPr>
                <w:sz w:val="16"/>
              </w:rPr>
              <w:t>1993-04</w:t>
            </w:r>
          </w:p>
        </w:tc>
        <w:tc>
          <w:tcPr>
            <w:tcW w:w="1361" w:type="dxa"/>
            <w:tcMar>
              <w:top w:w="100" w:type="dxa"/>
              <w:left w:w="100" w:type="dxa"/>
              <w:bottom w:w="100" w:type="dxa"/>
              <w:right w:w="100" w:type="dxa"/>
            </w:tcMar>
            <w:vAlign w:val="center"/>
          </w:tcPr>
          <w:p w14:paraId="6D2C177D" w14:textId="77777777" w:rsidR="009E2A0E" w:rsidRDefault="004F2DA0">
            <w:pPr>
              <w:spacing w:after="0" w:line="240" w:lineRule="auto"/>
              <w:jc w:val="center"/>
            </w:pPr>
            <w:r>
              <w:rPr>
                <w:sz w:val="16"/>
              </w:rPr>
              <w:t>2024-04</w:t>
            </w:r>
          </w:p>
        </w:tc>
        <w:tc>
          <w:tcPr>
            <w:tcW w:w="1020" w:type="dxa"/>
            <w:tcMar>
              <w:top w:w="100" w:type="dxa"/>
              <w:left w:w="100" w:type="dxa"/>
              <w:bottom w:w="100" w:type="dxa"/>
              <w:right w:w="100" w:type="dxa"/>
            </w:tcMar>
            <w:vAlign w:val="center"/>
          </w:tcPr>
          <w:p w14:paraId="4F8E11AB" w14:textId="77777777"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14:paraId="18489F52" w14:textId="77777777" w:rsidR="009E2A0E" w:rsidRDefault="004F2DA0">
            <w:pPr>
              <w:spacing w:after="0" w:line="240" w:lineRule="auto"/>
              <w:jc w:val="center"/>
            </w:pPr>
            <w:r>
              <w:rPr>
                <w:sz w:val="16"/>
              </w:rPr>
              <w:t>0</w:t>
            </w:r>
          </w:p>
        </w:tc>
      </w:tr>
      <w:tr w:rsidR="009E2A0E" w14:paraId="259D9885" w14:textId="77777777">
        <w:trPr>
          <w:cantSplit/>
          <w:jc w:val="center"/>
        </w:trPr>
        <w:tc>
          <w:tcPr>
            <w:tcW w:w="1474" w:type="dxa"/>
            <w:tcMar>
              <w:top w:w="100" w:type="dxa"/>
              <w:left w:w="100" w:type="dxa"/>
              <w:bottom w:w="100" w:type="dxa"/>
              <w:right w:w="100" w:type="dxa"/>
            </w:tcMar>
            <w:vAlign w:val="center"/>
          </w:tcPr>
          <w:p w14:paraId="799F112C" w14:textId="77777777" w:rsidR="009E2A0E" w:rsidRDefault="004F2DA0">
            <w:pPr>
              <w:spacing w:after="0" w:line="240" w:lineRule="auto"/>
              <w:jc w:val="center"/>
            </w:pPr>
            <w:r>
              <w:rPr>
                <w:sz w:val="16"/>
              </w:rPr>
              <w:t>Security</w:t>
            </w:r>
          </w:p>
        </w:tc>
        <w:tc>
          <w:tcPr>
            <w:tcW w:w="907" w:type="dxa"/>
            <w:tcMar>
              <w:top w:w="100" w:type="dxa"/>
              <w:left w:w="100" w:type="dxa"/>
              <w:bottom w:w="100" w:type="dxa"/>
              <w:right w:w="100" w:type="dxa"/>
            </w:tcMar>
            <w:vAlign w:val="center"/>
          </w:tcPr>
          <w:p w14:paraId="6662B9B8" w14:textId="77777777" w:rsidR="009E2A0E" w:rsidRDefault="004F2DA0">
            <w:pPr>
              <w:spacing w:after="0" w:line="240" w:lineRule="auto"/>
              <w:jc w:val="center"/>
            </w:pPr>
            <w:r>
              <w:rPr>
                <w:sz w:val="16"/>
              </w:rPr>
              <w:t>309</w:t>
            </w:r>
          </w:p>
        </w:tc>
        <w:tc>
          <w:tcPr>
            <w:tcW w:w="1020" w:type="dxa"/>
            <w:tcMar>
              <w:top w:w="100" w:type="dxa"/>
              <w:left w:w="100" w:type="dxa"/>
              <w:bottom w:w="100" w:type="dxa"/>
              <w:right w:w="100" w:type="dxa"/>
            </w:tcMar>
            <w:vAlign w:val="center"/>
          </w:tcPr>
          <w:p w14:paraId="747BC80B" w14:textId="77777777" w:rsidR="009E2A0E" w:rsidRDefault="004F2DA0">
            <w:pPr>
              <w:spacing w:after="0" w:line="240" w:lineRule="auto"/>
              <w:jc w:val="center"/>
            </w:pPr>
            <w:r>
              <w:rPr>
                <w:sz w:val="16"/>
              </w:rPr>
              <w:t>1</w:t>
            </w:r>
          </w:p>
        </w:tc>
        <w:tc>
          <w:tcPr>
            <w:tcW w:w="1361" w:type="dxa"/>
            <w:tcMar>
              <w:top w:w="100" w:type="dxa"/>
              <w:left w:w="100" w:type="dxa"/>
              <w:bottom w:w="100" w:type="dxa"/>
              <w:right w:w="100" w:type="dxa"/>
            </w:tcMar>
            <w:vAlign w:val="center"/>
          </w:tcPr>
          <w:p w14:paraId="4BB64608" w14:textId="77777777" w:rsidR="009E2A0E" w:rsidRDefault="004F2DA0">
            <w:pPr>
              <w:spacing w:after="0" w:line="240" w:lineRule="auto"/>
              <w:jc w:val="center"/>
            </w:pPr>
            <w:r>
              <w:rPr>
                <w:sz w:val="16"/>
              </w:rPr>
              <w:t>1998-09</w:t>
            </w:r>
          </w:p>
        </w:tc>
        <w:tc>
          <w:tcPr>
            <w:tcW w:w="1361" w:type="dxa"/>
            <w:tcMar>
              <w:top w:w="100" w:type="dxa"/>
              <w:left w:w="100" w:type="dxa"/>
              <w:bottom w:w="100" w:type="dxa"/>
              <w:right w:w="100" w:type="dxa"/>
            </w:tcMar>
            <w:vAlign w:val="center"/>
          </w:tcPr>
          <w:p w14:paraId="2AA97A72" w14:textId="77777777" w:rsidR="009E2A0E" w:rsidRDefault="004F2DA0">
            <w:pPr>
              <w:spacing w:after="0" w:line="240" w:lineRule="auto"/>
              <w:jc w:val="center"/>
            </w:pPr>
            <w:r>
              <w:rPr>
                <w:sz w:val="16"/>
              </w:rPr>
              <w:t>2024-05</w:t>
            </w:r>
          </w:p>
        </w:tc>
        <w:tc>
          <w:tcPr>
            <w:tcW w:w="1020" w:type="dxa"/>
            <w:tcMar>
              <w:top w:w="100" w:type="dxa"/>
              <w:left w:w="100" w:type="dxa"/>
              <w:bottom w:w="100" w:type="dxa"/>
              <w:right w:w="100" w:type="dxa"/>
            </w:tcMar>
            <w:vAlign w:val="center"/>
          </w:tcPr>
          <w:p w14:paraId="42CB4393" w14:textId="77777777"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14:paraId="0AEC4848" w14:textId="77777777" w:rsidR="009E2A0E" w:rsidRDefault="004F2DA0">
            <w:pPr>
              <w:spacing w:after="0" w:line="240" w:lineRule="auto"/>
              <w:jc w:val="center"/>
            </w:pPr>
            <w:r>
              <w:rPr>
                <w:sz w:val="16"/>
              </w:rPr>
              <w:t>0</w:t>
            </w:r>
          </w:p>
        </w:tc>
      </w:tr>
      <w:tr w:rsidR="009E2A0E" w14:paraId="1407F2BB" w14:textId="77777777">
        <w:trPr>
          <w:cantSplit/>
          <w:jc w:val="center"/>
        </w:trPr>
        <w:tc>
          <w:tcPr>
            <w:tcW w:w="1474" w:type="dxa"/>
            <w:tcMar>
              <w:top w:w="100" w:type="dxa"/>
              <w:left w:w="100" w:type="dxa"/>
              <w:bottom w:w="100" w:type="dxa"/>
              <w:right w:w="100" w:type="dxa"/>
            </w:tcMar>
            <w:vAlign w:val="center"/>
          </w:tcPr>
          <w:p w14:paraId="29F10028" w14:textId="77777777" w:rsidR="009E2A0E" w:rsidRDefault="004F2DA0">
            <w:pPr>
              <w:spacing w:after="0" w:line="240" w:lineRule="auto"/>
              <w:jc w:val="center"/>
            </w:pPr>
            <w:r>
              <w:rPr>
                <w:sz w:val="16"/>
              </w:rPr>
              <w:lastRenderedPageBreak/>
              <w:t>Traffic</w:t>
            </w:r>
          </w:p>
        </w:tc>
        <w:tc>
          <w:tcPr>
            <w:tcW w:w="907" w:type="dxa"/>
            <w:tcMar>
              <w:top w:w="100" w:type="dxa"/>
              <w:left w:w="100" w:type="dxa"/>
              <w:bottom w:w="100" w:type="dxa"/>
              <w:right w:w="100" w:type="dxa"/>
            </w:tcMar>
            <w:vAlign w:val="center"/>
          </w:tcPr>
          <w:p w14:paraId="1D9FD035" w14:textId="77777777" w:rsidR="009E2A0E" w:rsidRDefault="004F2DA0">
            <w:pPr>
              <w:spacing w:after="0" w:line="240" w:lineRule="auto"/>
              <w:jc w:val="center"/>
            </w:pPr>
            <w:r>
              <w:rPr>
                <w:sz w:val="16"/>
              </w:rPr>
              <w:t>651</w:t>
            </w:r>
          </w:p>
        </w:tc>
        <w:tc>
          <w:tcPr>
            <w:tcW w:w="1020" w:type="dxa"/>
            <w:tcMar>
              <w:top w:w="100" w:type="dxa"/>
              <w:left w:w="100" w:type="dxa"/>
              <w:bottom w:w="100" w:type="dxa"/>
              <w:right w:w="100" w:type="dxa"/>
            </w:tcMar>
            <w:vAlign w:val="center"/>
          </w:tcPr>
          <w:p w14:paraId="17033448" w14:textId="77777777" w:rsidR="009E2A0E" w:rsidRDefault="004F2DA0">
            <w:pPr>
              <w:spacing w:after="0" w:line="240" w:lineRule="auto"/>
              <w:jc w:val="center"/>
            </w:pPr>
            <w:r>
              <w:rPr>
                <w:sz w:val="16"/>
              </w:rPr>
              <w:t>1</w:t>
            </w:r>
          </w:p>
        </w:tc>
        <w:tc>
          <w:tcPr>
            <w:tcW w:w="1361" w:type="dxa"/>
            <w:tcMar>
              <w:top w:w="100" w:type="dxa"/>
              <w:left w:w="100" w:type="dxa"/>
              <w:bottom w:w="100" w:type="dxa"/>
              <w:right w:w="100" w:type="dxa"/>
            </w:tcMar>
            <w:vAlign w:val="center"/>
          </w:tcPr>
          <w:p w14:paraId="70F97C61" w14:textId="77777777" w:rsidR="009E2A0E" w:rsidRDefault="004F2DA0">
            <w:pPr>
              <w:spacing w:after="0" w:line="240" w:lineRule="auto"/>
              <w:jc w:val="center"/>
            </w:pPr>
            <w:r>
              <w:rPr>
                <w:sz w:val="16"/>
              </w:rPr>
              <w:t>1970-01</w:t>
            </w:r>
          </w:p>
        </w:tc>
        <w:tc>
          <w:tcPr>
            <w:tcW w:w="1361" w:type="dxa"/>
            <w:tcMar>
              <w:top w:w="100" w:type="dxa"/>
              <w:left w:w="100" w:type="dxa"/>
              <w:bottom w:w="100" w:type="dxa"/>
              <w:right w:w="100" w:type="dxa"/>
            </w:tcMar>
            <w:vAlign w:val="center"/>
          </w:tcPr>
          <w:p w14:paraId="2E25875B" w14:textId="77777777" w:rsidR="009E2A0E" w:rsidRDefault="004F2DA0">
            <w:pPr>
              <w:spacing w:after="0" w:line="240" w:lineRule="auto"/>
              <w:jc w:val="center"/>
            </w:pPr>
            <w:r>
              <w:rPr>
                <w:sz w:val="16"/>
              </w:rPr>
              <w:t>2024-03</w:t>
            </w:r>
          </w:p>
        </w:tc>
        <w:tc>
          <w:tcPr>
            <w:tcW w:w="1020" w:type="dxa"/>
            <w:tcMar>
              <w:top w:w="100" w:type="dxa"/>
              <w:left w:w="100" w:type="dxa"/>
              <w:bottom w:w="100" w:type="dxa"/>
              <w:right w:w="100" w:type="dxa"/>
            </w:tcMar>
            <w:vAlign w:val="center"/>
          </w:tcPr>
          <w:p w14:paraId="70C67A1C" w14:textId="77777777" w:rsidR="009E2A0E" w:rsidRDefault="004F2DA0">
            <w:pPr>
              <w:spacing w:after="0" w:line="240" w:lineRule="auto"/>
              <w:jc w:val="center"/>
            </w:pPr>
            <w:r>
              <w:rPr>
                <w:sz w:val="16"/>
              </w:rPr>
              <w:t>0</w:t>
            </w:r>
          </w:p>
        </w:tc>
        <w:tc>
          <w:tcPr>
            <w:tcW w:w="1020" w:type="dxa"/>
            <w:tcMar>
              <w:top w:w="100" w:type="dxa"/>
              <w:left w:w="100" w:type="dxa"/>
              <w:bottom w:w="100" w:type="dxa"/>
              <w:right w:w="100" w:type="dxa"/>
            </w:tcMar>
            <w:vAlign w:val="center"/>
          </w:tcPr>
          <w:p w14:paraId="09476C07" w14:textId="77777777" w:rsidR="009E2A0E" w:rsidRDefault="004F2DA0">
            <w:pPr>
              <w:spacing w:after="0" w:line="240" w:lineRule="auto"/>
              <w:jc w:val="center"/>
            </w:pPr>
            <w:r>
              <w:rPr>
                <w:sz w:val="16"/>
              </w:rPr>
              <w:t>0</w:t>
            </w:r>
          </w:p>
        </w:tc>
      </w:tr>
    </w:tbl>
    <w:p w14:paraId="0FF7AD87" w14:textId="77777777" w:rsidR="009E2A0E" w:rsidRDefault="009E2A0E">
      <w:pPr>
        <w:spacing w:after="40"/>
      </w:pPr>
    </w:p>
    <w:p w14:paraId="2BC8D35C" w14:textId="77777777" w:rsidR="009E2A0E" w:rsidRDefault="004F2DA0">
      <w:pPr>
        <w:spacing w:after="100" w:line="348" w:lineRule="auto"/>
        <w:ind w:firstLine="420"/>
      </w:pPr>
      <w:r>
        <w:t>原始文件未被覆盖。</w:t>
      </w:r>
      <w:r>
        <w:t xml:space="preserve">Climate </w:t>
      </w:r>
      <w:r>
        <w:t>的</w:t>
      </w:r>
      <w:r>
        <w:t>1272</w:t>
      </w:r>
      <w:r>
        <w:t>行全部因倒序而重排，</w:t>
      </w:r>
      <w:r>
        <w:t xml:space="preserve">Economy </w:t>
      </w:r>
      <w:r>
        <w:t>的</w:t>
      </w:r>
      <w:r>
        <w:t>447</w:t>
      </w:r>
      <w:r>
        <w:t>行全部改变原行位置；如果直接按</w:t>
      </w:r>
      <w:r>
        <w:t>CSV</w:t>
      </w:r>
      <w:r>
        <w:t>顺序划分，会把未来样本置于训练段。所有模型统一调用时间排序函数。</w:t>
      </w:r>
      <w:r>
        <w:t>Health_AFR</w:t>
      </w:r>
      <w:r>
        <w:t>、</w:t>
      </w:r>
      <w:r>
        <w:t>Health_US</w:t>
      </w:r>
      <w:r>
        <w:t>、</w:t>
      </w:r>
      <w:r>
        <w:t xml:space="preserve">Environment </w:t>
      </w:r>
      <w:r>
        <w:t>和</w:t>
      </w:r>
      <w:r>
        <w:t xml:space="preserve"> SocialGood </w:t>
      </w:r>
      <w:r>
        <w:t>在数据审计中保留，但因目标缺失、重复日期、日频算力或文本质量问题未进入主实验。（见表</w:t>
      </w:r>
      <w:r>
        <w:t>2</w:t>
      </w:r>
      <w:r>
        <w:t>）</w:t>
      </w:r>
    </w:p>
    <w:p w14:paraId="5261368E" w14:textId="77777777" w:rsidR="009E2A0E" w:rsidRDefault="004F2DA0">
      <w:pPr>
        <w:keepNext/>
        <w:jc w:val="center"/>
      </w:pPr>
      <w:r>
        <w:rPr>
          <w:noProof/>
        </w:rPr>
        <w:drawing>
          <wp:inline distT="0" distB="0" distL="0" distR="0" wp14:anchorId="3DF40157" wp14:editId="54E445FD">
            <wp:extent cx="5544000" cy="3272470"/>
            <wp:effectExtent l="0" t="0" r="0" b="0"/>
            <wp:docPr id="2" name="Picture 2" descr="图 2 严格时点约束下的文本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ext_coverage.png"/>
                    <pic:cNvPicPr/>
                  </pic:nvPicPr>
                  <pic:blipFill>
                    <a:blip r:embed="rId9"/>
                    <a:stretch>
                      <a:fillRect/>
                    </a:stretch>
                  </pic:blipFill>
                  <pic:spPr>
                    <a:xfrm>
                      <a:off x="0" y="0"/>
                      <a:ext cx="5544000" cy="3272470"/>
                    </a:xfrm>
                    <a:prstGeom prst="rect">
                      <a:avLst/>
                    </a:prstGeom>
                  </pic:spPr>
                </pic:pic>
              </a:graphicData>
            </a:graphic>
          </wp:inline>
        </w:drawing>
      </w:r>
    </w:p>
    <w:p w14:paraId="7676C005" w14:textId="77777777" w:rsidR="009E2A0E" w:rsidRDefault="004F2DA0">
      <w:pPr>
        <w:pStyle w:val="af7"/>
        <w:keepNext/>
        <w:spacing w:before="60" w:after="100"/>
        <w:jc w:val="center"/>
      </w:pPr>
      <w:r>
        <w:t>图</w:t>
      </w:r>
      <w:r>
        <w:t xml:space="preserve"> 2 </w:t>
      </w:r>
      <w:r>
        <w:t>严格时点约束下的文本覆盖</w:t>
      </w:r>
    </w:p>
    <w:p w14:paraId="44B1893C" w14:textId="77777777" w:rsidR="009E2A0E" w:rsidRDefault="004F2DA0">
      <w:pPr>
        <w:spacing w:after="100" w:line="348" w:lineRule="auto"/>
        <w:ind w:firstLine="420"/>
      </w:pPr>
      <w:r>
        <w:t>去重后语料共</w:t>
      </w:r>
      <w:r>
        <w:t>14281</w:t>
      </w:r>
      <w:r>
        <w:t>条事实。每个样本最多选择报告和搜索各</w:t>
      </w:r>
      <w:r>
        <w:t>32</w:t>
      </w:r>
      <w:r>
        <w:t>条，使用预测起点前的事实结束时间构造索引。</w:t>
      </w:r>
      <w:r>
        <w:t xml:space="preserve">end_date </w:t>
      </w:r>
      <w:r>
        <w:t>只是</w:t>
      </w:r>
      <w:r>
        <w:t xml:space="preserve"> Time-MMD </w:t>
      </w:r>
      <w:r>
        <w:t>提供的区间终点，因此本文只把它称为可得时间代理，不推断其等于真实发布日期。（见图</w:t>
      </w:r>
      <w:r>
        <w:t>2</w:t>
      </w:r>
      <w:r>
        <w:t>）</w:t>
      </w:r>
    </w:p>
    <w:p w14:paraId="69EAA1BB" w14:textId="77777777" w:rsidR="009E2A0E" w:rsidRDefault="004F2DA0">
      <w:pPr>
        <w:pStyle w:val="1"/>
        <w:spacing w:before="200" w:after="100"/>
      </w:pPr>
      <w:bookmarkStart w:id="4" w:name="_Toc240522841"/>
      <w:r>
        <w:rPr>
          <w:rFonts w:ascii="Times New Roman" w:eastAsia="黑体" w:hAnsi="Times New Roman" w:cs="Times New Roman"/>
        </w:rPr>
        <w:t xml:space="preserve">3 </w:t>
      </w:r>
      <w:r>
        <w:rPr>
          <w:rFonts w:ascii="Times New Roman" w:eastAsia="黑体" w:hAnsi="Times New Roman" w:cs="Times New Roman"/>
        </w:rPr>
        <w:t>已完成的模型与实现</w:t>
      </w:r>
      <w:bookmarkEnd w:id="4"/>
    </w:p>
    <w:p w14:paraId="694B6217" w14:textId="77777777" w:rsidR="009E2A0E" w:rsidRDefault="004F2DA0">
      <w:pPr>
        <w:pStyle w:val="21"/>
        <w:spacing w:before="140" w:after="100"/>
      </w:pPr>
      <w:bookmarkStart w:id="5" w:name="_Toc240522842"/>
      <w:r>
        <w:rPr>
          <w:rFonts w:ascii="Times New Roman" w:eastAsia="黑体" w:hAnsi="Times New Roman" w:cs="Times New Roman"/>
        </w:rPr>
        <w:t xml:space="preserve">3.1 </w:t>
      </w:r>
      <w:r>
        <w:rPr>
          <w:rFonts w:ascii="Times New Roman" w:eastAsia="黑体" w:hAnsi="Times New Roman" w:cs="Times New Roman"/>
        </w:rPr>
        <w:t>数值专家</w:t>
      </w:r>
      <w:bookmarkEnd w:id="5"/>
    </w:p>
    <w:p w14:paraId="0BFF006C" w14:textId="77777777" w:rsidR="009E2A0E" w:rsidRDefault="004F2DA0">
      <w:pPr>
        <w:spacing w:after="100" w:line="348" w:lineRule="auto"/>
        <w:ind w:firstLine="420"/>
      </w:pPr>
      <w:r>
        <w:t>数值专家池包括</w:t>
      </w:r>
      <w:r>
        <w:t xml:space="preserve"> Last</w:t>
      </w:r>
      <w:r>
        <w:t>、</w:t>
      </w:r>
      <w:r>
        <w:t>SeasonalNaive</w:t>
      </w:r>
      <w:r>
        <w:t>、</w:t>
      </w:r>
      <w:r>
        <w:t>AR-Ridge</w:t>
      </w:r>
      <w:r>
        <w:t>、</w:t>
      </w:r>
      <w:r>
        <w:t xml:space="preserve">DLinear-M </w:t>
      </w:r>
      <w:r>
        <w:t>和</w:t>
      </w:r>
      <w:r>
        <w:t xml:space="preserve"> PatchTST</w:t>
      </w:r>
      <w:r>
        <w:t>。</w:t>
      </w:r>
      <w:r>
        <w:t xml:space="preserve">DLinear </w:t>
      </w:r>
      <w:r>
        <w:t>与</w:t>
      </w:r>
      <w:r>
        <w:t xml:space="preserve"> PatchTST </w:t>
      </w:r>
      <w:r>
        <w:t>采用</w:t>
      </w:r>
      <w:r>
        <w:t>2026</w:t>
      </w:r>
      <w:r>
        <w:t>、</w:t>
      </w:r>
      <w:r>
        <w:t>2027</w:t>
      </w:r>
      <w:r>
        <w:t>、</w:t>
      </w:r>
      <w:r>
        <w:t>2028</w:t>
      </w:r>
      <w:r>
        <w:t>三个随机种子；早停轮数由校准段确定，冻结后在训练加验证数据上按同轮数重训。</w:t>
      </w:r>
    </w:p>
    <w:p w14:paraId="50BFF092" w14:textId="77777777" w:rsidR="009E2A0E" w:rsidRDefault="004F2DA0">
      <w:pPr>
        <w:pStyle w:val="21"/>
        <w:spacing w:before="140" w:after="100"/>
      </w:pPr>
      <w:bookmarkStart w:id="6" w:name="_Toc240522843"/>
      <w:r>
        <w:rPr>
          <w:rFonts w:ascii="Times New Roman" w:eastAsia="黑体" w:hAnsi="Times New Roman" w:cs="Times New Roman"/>
        </w:rPr>
        <w:t xml:space="preserve">3.2 </w:t>
      </w:r>
      <w:r>
        <w:rPr>
          <w:rFonts w:ascii="Times New Roman" w:eastAsia="黑体" w:hAnsi="Times New Roman" w:cs="Times New Roman"/>
        </w:rPr>
        <w:t>文本候选</w:t>
      </w:r>
      <w:bookmarkEnd w:id="6"/>
    </w:p>
    <w:p w14:paraId="6E7CF9DC" w14:textId="77777777" w:rsidR="009E2A0E" w:rsidRDefault="004F2DA0">
      <w:pPr>
        <w:spacing w:after="100" w:line="348" w:lineRule="auto"/>
        <w:ind w:firstLine="420"/>
      </w:pPr>
      <w:r>
        <w:t>文本由冻结</w:t>
      </w:r>
      <w:r>
        <w:t xml:space="preserve"> all-MiniLM-L6-v2 </w:t>
      </w:r>
      <w:r>
        <w:t>编码，报告与搜索分别以指数时间衰减聚合。两路各</w:t>
      </w:r>
      <w:r>
        <w:t>384</w:t>
      </w:r>
      <w:r>
        <w:t>维向量拼接为</w:t>
      </w:r>
      <w:r>
        <w:t>768</w:t>
      </w:r>
      <w:r>
        <w:t>维原始语义输入，再仅用训练期数据拟合</w:t>
      </w:r>
      <w:r>
        <w:t>PCA</w:t>
      </w:r>
      <w:r>
        <w:t>。语义残差候选使用数值窗口、降维语义向量与覆盖质量特征；频率残差候选额外加入频率统计及其与语义主成分的乘积。两个候选均以</w:t>
      </w:r>
      <w:r>
        <w:t xml:space="preserve"> Last </w:t>
      </w:r>
      <w:r>
        <w:lastRenderedPageBreak/>
        <w:t>为残差锚点，并用</w:t>
      </w:r>
      <w:r>
        <w:t xml:space="preserve"> Ridge </w:t>
      </w:r>
      <w:r>
        <w:t>控制容量。由于最终比较对象可能是其他数值专家，后续增加匹配容量纯数值残差对照，避免把结构差异误写成文本贡献。</w:t>
      </w:r>
    </w:p>
    <w:p w14:paraId="4B8A718B" w14:textId="77777777" w:rsidR="009E2A0E" w:rsidRDefault="004F2DA0">
      <w:pPr>
        <w:tabs>
          <w:tab w:val="center" w:pos="4620"/>
          <w:tab w:val="right" w:pos="9241"/>
        </w:tabs>
        <w:spacing w:before="100" w:after="100"/>
      </w:pPr>
      <w:r>
        <w:tab/>
      </w:r>
      <m:oMath>
        <m:sSub>
          <m:sSubPr>
            <m:ctrlPr>
              <w:rPr>
                <w:rFonts w:ascii="Cambria Math" w:hAnsi="Cambria Math"/>
              </w:rPr>
            </m:ctrlPr>
          </m:sSubPr>
          <m:e>
            <m:limUpp>
              <m:limUppPr>
                <m:ctrlPr>
                  <w:rPr>
                    <w:rFonts w:ascii="Cambria Math" w:hAnsi="Cambria Math"/>
                  </w:rPr>
                </m:ctrlPr>
              </m:limUppPr>
              <m:e>
                <m:r>
                  <w:rPr>
                    <w:rFonts w:ascii="Cambria Math" w:hAnsi="Cambria Math"/>
                  </w:rPr>
                  <m:t>x</m:t>
                </m:r>
              </m:e>
              <m:lim>
                <m:r>
                  <w:rPr>
                    <w:rFonts w:ascii="Cambria Math" w:hAnsi="Cambria Math"/>
                  </w:rPr>
                  <m:t>~</m:t>
                </m:r>
              </m:lim>
            </m:limUpp>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train</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train</m:t>
                </m:r>
              </m:sub>
            </m:sSub>
          </m:den>
        </m:f>
      </m:oMath>
      <w:r>
        <w:tab/>
      </w:r>
      <w:r>
        <w:t>（</w:t>
      </w:r>
      <w:r>
        <w:t>1</w:t>
      </w:r>
      <w:r>
        <w:t>）</w:t>
      </w:r>
    </w:p>
    <w:p w14:paraId="1932CED2" w14:textId="77777777" w:rsidR="009E2A0E" w:rsidRDefault="004F2DA0">
      <w:pPr>
        <w:spacing w:after="100" w:line="348" w:lineRule="auto"/>
        <w:ind w:firstLine="420"/>
      </w:pPr>
      <w:r>
        <w:t>式（</w:t>
      </w:r>
      <w:r>
        <w:t>1</w:t>
      </w:r>
      <w:r>
        <w:t>）按训练集均值与标准差对每个时刻做</w:t>
      </w:r>
      <w:r>
        <w:t xml:space="preserve"> z-score </w:t>
      </w:r>
      <w:r>
        <w:t>标准化；验证段与测试段沿用同一组</w:t>
      </w:r>
      <w:r>
        <w:t xml:space="preserve"> μ</w:t>
      </w:r>
      <w:r>
        <w:t>、</w:t>
      </w:r>
      <w:r>
        <w:t>σ</w:t>
      </w:r>
      <w:r>
        <w:t>，既保证跨段可比，又杜绝测试期统计量泄漏。</w:t>
      </w:r>
    </w:p>
    <w:p w14:paraId="4D35024A" w14:textId="77777777" w:rsidR="009E2A0E" w:rsidRDefault="004F2DA0">
      <w:pPr>
        <w:pStyle w:val="21"/>
        <w:spacing w:before="140" w:after="100"/>
      </w:pPr>
      <w:bookmarkStart w:id="7" w:name="_Toc240522844"/>
      <w:r>
        <w:rPr>
          <w:rFonts w:ascii="Times New Roman" w:eastAsia="黑体" w:hAnsi="Times New Roman" w:cs="Times New Roman"/>
        </w:rPr>
        <w:t xml:space="preserve">3.3 </w:t>
      </w:r>
      <w:r>
        <w:rPr>
          <w:rFonts w:ascii="Times New Roman" w:eastAsia="黑体" w:hAnsi="Times New Roman" w:cs="Times New Roman"/>
        </w:rPr>
        <w:t>工程复现</w:t>
      </w:r>
      <w:bookmarkEnd w:id="7"/>
    </w:p>
    <w:p w14:paraId="05A5ACF9" w14:textId="77777777" w:rsidR="009E2A0E" w:rsidRDefault="004F2DA0">
      <w:pPr>
        <w:pStyle w:val="a0"/>
        <w:spacing w:after="60" w:line="324" w:lineRule="auto"/>
        <w:ind w:left="425"/>
      </w:pPr>
      <w:r>
        <w:t>数据、代码、输出、图表、报告分目录保存；</w:t>
      </w:r>
    </w:p>
    <w:p w14:paraId="3FE98900" w14:textId="77777777" w:rsidR="009E2A0E" w:rsidRDefault="004F2DA0">
      <w:pPr>
        <w:pStyle w:val="a0"/>
        <w:spacing w:after="60" w:line="324" w:lineRule="auto"/>
        <w:ind w:left="425"/>
      </w:pPr>
      <w:r>
        <w:t>所有随机过程固定种子；</w:t>
      </w:r>
    </w:p>
    <w:p w14:paraId="7D3995D8" w14:textId="77777777" w:rsidR="009E2A0E" w:rsidRDefault="004F2DA0">
      <w:pPr>
        <w:pStyle w:val="a0"/>
        <w:spacing w:after="60" w:line="324" w:lineRule="auto"/>
        <w:ind w:left="425"/>
      </w:pPr>
      <w:r>
        <w:t>每个模型保存逐预测起点结果，而不只保存平均指标；</w:t>
      </w:r>
    </w:p>
    <w:p w14:paraId="25367F4C" w14:textId="77777777" w:rsidR="009E2A0E" w:rsidRDefault="004F2DA0">
      <w:pPr>
        <w:pStyle w:val="a0"/>
        <w:spacing w:after="60" w:line="324" w:lineRule="auto"/>
        <w:ind w:left="425"/>
      </w:pPr>
      <w:r>
        <w:t>核心脚本包含最小自检；</w:t>
      </w:r>
    </w:p>
    <w:p w14:paraId="36BE5BF4" w14:textId="77777777" w:rsidR="009E2A0E" w:rsidRDefault="004F2DA0">
      <w:pPr>
        <w:pStyle w:val="a0"/>
        <w:spacing w:after="60" w:line="324" w:lineRule="auto"/>
        <w:ind w:left="425"/>
      </w:pPr>
      <w:r>
        <w:t>测试集在选择完成后才计算；</w:t>
      </w:r>
    </w:p>
    <w:p w14:paraId="3FDA7536" w14:textId="77777777" w:rsidR="009E2A0E" w:rsidRDefault="004F2DA0">
      <w:pPr>
        <w:pStyle w:val="a0"/>
        <w:spacing w:after="60" w:line="324" w:lineRule="auto"/>
        <w:ind w:left="425"/>
      </w:pPr>
      <w:r>
        <w:t>所有正式图表由结果</w:t>
      </w:r>
      <w:r>
        <w:t>CSV</w:t>
      </w:r>
      <w:r>
        <w:t>自动生成。</w:t>
      </w:r>
    </w:p>
    <w:p w14:paraId="3ACF5CBA" w14:textId="77777777" w:rsidR="009E2A0E" w:rsidRDefault="004F2DA0">
      <w:pPr>
        <w:pStyle w:val="1"/>
        <w:spacing w:before="200" w:after="100"/>
      </w:pPr>
      <w:bookmarkStart w:id="8" w:name="_Toc240522845"/>
      <w:r>
        <w:rPr>
          <w:rFonts w:ascii="Times New Roman" w:eastAsia="黑体" w:hAnsi="Times New Roman" w:cs="Times New Roman"/>
        </w:rPr>
        <w:t xml:space="preserve">4 </w:t>
      </w:r>
      <w:r>
        <w:rPr>
          <w:rFonts w:ascii="Times New Roman" w:eastAsia="黑体" w:hAnsi="Times New Roman" w:cs="Times New Roman"/>
        </w:rPr>
        <w:t>阶段实验发现</w:t>
      </w:r>
      <w:bookmarkEnd w:id="8"/>
    </w:p>
    <w:p w14:paraId="402529AE" w14:textId="77777777" w:rsidR="009E2A0E" w:rsidRDefault="004F2DA0">
      <w:pPr>
        <w:spacing w:after="100" w:line="348" w:lineRule="auto"/>
        <w:ind w:firstLine="420"/>
      </w:pPr>
      <w:r>
        <w:t>开发性实验表明，文本增益对领域和跨度高度敏感。早期直接融合路径在若干任务上优于数值基线，却在经济和安全任务产生明显负迁移；频率全分支也没有稳定胜过无频率版本。这一结果否定了</w:t>
      </w:r>
      <w:r>
        <w:t>“</w:t>
      </w:r>
      <w:r>
        <w:t>加入文本或频率模块必然更好</w:t>
      </w:r>
      <w:r>
        <w:t>”</w:t>
      </w:r>
      <w:r>
        <w:t>的初始直觉。</w:t>
      </w:r>
    </w:p>
    <w:p w14:paraId="6CBCD771" w14:textId="77777777" w:rsidR="009E2A0E" w:rsidRDefault="004F2DA0">
      <w:pPr>
        <w:keepNext/>
        <w:jc w:val="center"/>
      </w:pPr>
      <w:r>
        <w:rPr>
          <w:noProof/>
        </w:rPr>
        <w:lastRenderedPageBreak/>
        <w:drawing>
          <wp:inline distT="0" distB="0" distL="0" distR="0" wp14:anchorId="545DDD84" wp14:editId="3007EC4B">
            <wp:extent cx="5760000" cy="4013308"/>
            <wp:effectExtent l="0" t="0" r="0" b="0"/>
            <wp:docPr id="3" name="Picture 3" descr="图 3 冻结候选的跨任务点估计收益与负迁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candidate_gains.png"/>
                    <pic:cNvPicPr/>
                  </pic:nvPicPr>
                  <pic:blipFill>
                    <a:blip r:embed="rId10"/>
                    <a:stretch>
                      <a:fillRect/>
                    </a:stretch>
                  </pic:blipFill>
                  <pic:spPr>
                    <a:xfrm>
                      <a:off x="0" y="0"/>
                      <a:ext cx="5760000" cy="4013308"/>
                    </a:xfrm>
                    <a:prstGeom prst="rect">
                      <a:avLst/>
                    </a:prstGeom>
                  </pic:spPr>
                </pic:pic>
              </a:graphicData>
            </a:graphic>
          </wp:inline>
        </w:drawing>
      </w:r>
    </w:p>
    <w:p w14:paraId="23A20516" w14:textId="77777777" w:rsidR="009E2A0E" w:rsidRDefault="004F2DA0">
      <w:pPr>
        <w:pStyle w:val="af7"/>
        <w:keepNext/>
        <w:spacing w:before="60" w:after="100"/>
        <w:jc w:val="center"/>
      </w:pPr>
      <w:r>
        <w:t>图</w:t>
      </w:r>
      <w:r>
        <w:t xml:space="preserve"> 3 </w:t>
      </w:r>
      <w:r>
        <w:t>冻结候选的跨任务点估计收益与负迁移</w:t>
      </w:r>
    </w:p>
    <w:p w14:paraId="19A9DA5C" w14:textId="77777777" w:rsidR="009E2A0E" w:rsidRDefault="004F2DA0">
      <w:pPr>
        <w:spacing w:after="100" w:line="348" w:lineRule="auto"/>
        <w:ind w:firstLine="420"/>
      </w:pPr>
      <w:r>
        <w:t>按当前冻结实现，语义候选在</w:t>
      </w:r>
      <w:r>
        <w:t>13/18</w:t>
      </w:r>
      <w:r>
        <w:t>项任务上取得更低测试</w:t>
      </w:r>
      <w:r>
        <w:t>MSE</w:t>
      </w:r>
      <w:r>
        <w:t>，但相对于数值回退的移动块</w:t>
      </w:r>
      <w:r>
        <w:t xml:space="preserve"> Bootstrap </w:t>
      </w:r>
      <w:r>
        <w:t>只有</w:t>
      </w:r>
      <w:r>
        <w:t>3</w:t>
      </w:r>
      <w:r>
        <w:t>项</w:t>
      </w:r>
      <w:r>
        <w:t>95%</w:t>
      </w:r>
      <w:r>
        <w:t>区间完全大于零，同时有</w:t>
      </w:r>
      <w:r>
        <w:t>4</w:t>
      </w:r>
      <w:r>
        <w:t>项区间完全小于零。这里比较的是完整候选路径与回退专家，不等同于纯文本效应；该测试期汇总只用于说明风险，不用于返回修改门槛。（见图</w:t>
      </w:r>
      <w:r>
        <w:t>3</w:t>
      </w:r>
      <w:r>
        <w:t>）</w:t>
      </w:r>
    </w:p>
    <w:p w14:paraId="242ACC32" w14:textId="77777777" w:rsidR="009E2A0E" w:rsidRDefault="004F2DA0">
      <w:pPr>
        <w:keepNext/>
        <w:jc w:val="center"/>
      </w:pPr>
      <w:r>
        <w:rPr>
          <w:noProof/>
        </w:rPr>
        <w:drawing>
          <wp:inline distT="0" distB="0" distL="0" distR="0" wp14:anchorId="3B00BCD5" wp14:editId="26590B13">
            <wp:extent cx="4932000" cy="3240815"/>
            <wp:effectExtent l="0" t="0" r="0" b="0"/>
            <wp:docPr id="4" name="Picture 4" descr="图 4 各类数值专家在验证期校准中的入选次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fallback_experts.png"/>
                    <pic:cNvPicPr/>
                  </pic:nvPicPr>
                  <pic:blipFill>
                    <a:blip r:embed="rId11"/>
                    <a:stretch>
                      <a:fillRect/>
                    </a:stretch>
                  </pic:blipFill>
                  <pic:spPr>
                    <a:xfrm>
                      <a:off x="0" y="0"/>
                      <a:ext cx="4932000" cy="3240815"/>
                    </a:xfrm>
                    <a:prstGeom prst="rect">
                      <a:avLst/>
                    </a:prstGeom>
                  </pic:spPr>
                </pic:pic>
              </a:graphicData>
            </a:graphic>
          </wp:inline>
        </w:drawing>
      </w:r>
    </w:p>
    <w:p w14:paraId="18E86CAA" w14:textId="77777777" w:rsidR="009E2A0E" w:rsidRDefault="004F2DA0">
      <w:pPr>
        <w:pStyle w:val="af7"/>
        <w:keepNext/>
        <w:spacing w:before="60" w:after="100"/>
        <w:jc w:val="center"/>
      </w:pPr>
      <w:r>
        <w:t>图</w:t>
      </w:r>
      <w:r>
        <w:t xml:space="preserve"> 4 </w:t>
      </w:r>
      <w:r>
        <w:t>各类数值专家在验证期校准中的入选次数</w:t>
      </w:r>
    </w:p>
    <w:p w14:paraId="279D68B6" w14:textId="77777777" w:rsidR="009E2A0E" w:rsidRDefault="004F2DA0">
      <w:pPr>
        <w:spacing w:after="100" w:line="348" w:lineRule="auto"/>
        <w:ind w:firstLine="420"/>
      </w:pPr>
      <w:r>
        <w:t xml:space="preserve">PatchTST </w:t>
      </w:r>
      <w:r>
        <w:t>在</w:t>
      </w:r>
      <w:r>
        <w:t>8</w:t>
      </w:r>
      <w:r>
        <w:t>项任务成为回退专家，但</w:t>
      </w:r>
      <w:r>
        <w:t xml:space="preserve"> Last</w:t>
      </w:r>
      <w:r>
        <w:t>、季节朴素、</w:t>
      </w:r>
      <w:r>
        <w:t xml:space="preserve">AR-Ridge </w:t>
      </w:r>
      <w:r>
        <w:t>和</w:t>
      </w:r>
      <w:r>
        <w:t xml:space="preserve"> DLinear-M </w:t>
      </w:r>
      <w:r>
        <w:t>仍分别在不同领域胜出，说明不能按模型知名度预设统一骨干。（见图</w:t>
      </w:r>
      <w:r>
        <w:t>4</w:t>
      </w:r>
      <w:r>
        <w:t>）</w:t>
      </w:r>
    </w:p>
    <w:p w14:paraId="5CC6D55F" w14:textId="77777777" w:rsidR="009E2A0E" w:rsidRDefault="004F2DA0">
      <w:pPr>
        <w:pStyle w:val="1"/>
        <w:spacing w:before="200" w:after="100"/>
      </w:pPr>
      <w:bookmarkStart w:id="9" w:name="_Toc240522846"/>
      <w:r>
        <w:rPr>
          <w:rFonts w:ascii="Times New Roman" w:eastAsia="黑体" w:hAnsi="Times New Roman" w:cs="Times New Roman"/>
        </w:rPr>
        <w:lastRenderedPageBreak/>
        <w:t xml:space="preserve">5 </w:t>
      </w:r>
      <w:r>
        <w:rPr>
          <w:rFonts w:ascii="Times New Roman" w:eastAsia="黑体" w:hAnsi="Times New Roman" w:cs="Times New Roman"/>
        </w:rPr>
        <w:t>协议修订与冻结</w:t>
      </w:r>
      <w:bookmarkEnd w:id="9"/>
    </w:p>
    <w:p w14:paraId="52F493BF" w14:textId="77777777" w:rsidR="009E2A0E" w:rsidRDefault="004F2DA0">
      <w:pPr>
        <w:spacing w:after="100" w:line="348" w:lineRule="auto"/>
        <w:ind w:firstLine="420"/>
      </w:pPr>
      <w:r>
        <w:t>针对开发阶段暴露的数据泄漏和选择偏差风险，最终协议做出四项修订：第一，验证期一分为二，前半校准、后半资格判定；第二，数值回退只能由校准段选择；第三，文本资格同时要求总体胜出、决策段前后两半均胜出和置换检验</w:t>
      </w:r>
      <w:r>
        <w:t xml:space="preserve"> p≤0.025</w:t>
      </w:r>
      <w:r>
        <w:t>；第四，测试不确定性使用</w:t>
      </w:r>
      <w:r>
        <w:t>5000</w:t>
      </w:r>
      <w:r>
        <w:t>次移动块</w:t>
      </w:r>
      <w:r>
        <w:t xml:space="preserve"> Bootstrap</w:t>
      </w:r>
      <w:r>
        <w:t>，而非把重叠窗口视作独立样本。（见表</w:t>
      </w:r>
      <w:r>
        <w:t>3</w:t>
      </w:r>
      <w:r>
        <w:t>）</w:t>
      </w:r>
    </w:p>
    <w:p w14:paraId="0BD4F85B" w14:textId="77777777" w:rsidR="009E2A0E" w:rsidRDefault="004F2DA0">
      <w:pPr>
        <w:pStyle w:val="af7"/>
        <w:keepNext/>
        <w:spacing w:before="60" w:after="100"/>
        <w:jc w:val="center"/>
      </w:pPr>
      <w:r>
        <w:t>表</w:t>
      </w:r>
      <w:r>
        <w:t xml:space="preserve"> 3 </w:t>
      </w:r>
      <w:r>
        <w:t>冻结后的数据隔离规则</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1757"/>
        <w:gridCol w:w="1134"/>
        <w:gridCol w:w="3515"/>
        <w:gridCol w:w="3231"/>
      </w:tblGrid>
      <w:tr w:rsidR="009E2A0E" w14:paraId="582C0A50" w14:textId="77777777">
        <w:trPr>
          <w:tblHeader/>
          <w:jc w:val="center"/>
        </w:trPr>
        <w:tc>
          <w:tcPr>
            <w:tcW w:w="1757" w:type="dxa"/>
            <w:tcBorders>
              <w:top w:val="nil"/>
              <w:left w:val="nil"/>
              <w:bottom w:val="single" w:sz="6" w:space="0" w:color="000000"/>
              <w:right w:val="nil"/>
            </w:tcBorders>
            <w:tcMar>
              <w:top w:w="100" w:type="dxa"/>
              <w:left w:w="100" w:type="dxa"/>
              <w:bottom w:w="100" w:type="dxa"/>
              <w:right w:w="100" w:type="dxa"/>
            </w:tcMar>
            <w:vAlign w:val="center"/>
          </w:tcPr>
          <w:p w14:paraId="0448791A" w14:textId="77777777" w:rsidR="009E2A0E" w:rsidRDefault="004F2DA0">
            <w:pPr>
              <w:spacing w:after="0" w:line="240" w:lineRule="auto"/>
              <w:jc w:val="center"/>
            </w:pPr>
            <w:r>
              <w:rPr>
                <w:b/>
                <w:sz w:val="16"/>
              </w:rPr>
              <w:t>数据段</w:t>
            </w:r>
          </w:p>
        </w:tc>
        <w:tc>
          <w:tcPr>
            <w:tcW w:w="1134" w:type="dxa"/>
            <w:tcBorders>
              <w:top w:val="nil"/>
              <w:left w:val="nil"/>
              <w:bottom w:val="single" w:sz="6" w:space="0" w:color="000000"/>
              <w:right w:val="nil"/>
            </w:tcBorders>
            <w:tcMar>
              <w:top w:w="100" w:type="dxa"/>
              <w:left w:w="100" w:type="dxa"/>
              <w:bottom w:w="100" w:type="dxa"/>
              <w:right w:w="100" w:type="dxa"/>
            </w:tcMar>
            <w:vAlign w:val="center"/>
          </w:tcPr>
          <w:p w14:paraId="6B5A9D34" w14:textId="77777777" w:rsidR="009E2A0E" w:rsidRDefault="004F2DA0">
            <w:pPr>
              <w:spacing w:after="0" w:line="240" w:lineRule="auto"/>
              <w:jc w:val="center"/>
            </w:pPr>
            <w:r>
              <w:rPr>
                <w:b/>
                <w:sz w:val="16"/>
              </w:rPr>
              <w:t>比例</w:t>
            </w:r>
          </w:p>
        </w:tc>
        <w:tc>
          <w:tcPr>
            <w:tcW w:w="3515" w:type="dxa"/>
            <w:tcBorders>
              <w:top w:val="nil"/>
              <w:left w:val="nil"/>
              <w:bottom w:val="single" w:sz="6" w:space="0" w:color="000000"/>
              <w:right w:val="nil"/>
            </w:tcBorders>
            <w:tcMar>
              <w:top w:w="100" w:type="dxa"/>
              <w:left w:w="100" w:type="dxa"/>
              <w:bottom w:w="100" w:type="dxa"/>
              <w:right w:w="100" w:type="dxa"/>
            </w:tcMar>
            <w:vAlign w:val="center"/>
          </w:tcPr>
          <w:p w14:paraId="0E4DCE07" w14:textId="77777777" w:rsidR="009E2A0E" w:rsidRDefault="004F2DA0">
            <w:pPr>
              <w:spacing w:after="0" w:line="240" w:lineRule="auto"/>
              <w:jc w:val="center"/>
            </w:pPr>
            <w:r>
              <w:rPr>
                <w:b/>
                <w:sz w:val="16"/>
              </w:rPr>
              <w:t>允许用途</w:t>
            </w:r>
          </w:p>
        </w:tc>
        <w:tc>
          <w:tcPr>
            <w:tcW w:w="3231" w:type="dxa"/>
            <w:tcBorders>
              <w:top w:val="nil"/>
              <w:left w:val="nil"/>
              <w:bottom w:val="single" w:sz="6" w:space="0" w:color="000000"/>
              <w:right w:val="nil"/>
            </w:tcBorders>
            <w:tcMar>
              <w:top w:w="100" w:type="dxa"/>
              <w:left w:w="100" w:type="dxa"/>
              <w:bottom w:w="100" w:type="dxa"/>
              <w:right w:w="100" w:type="dxa"/>
            </w:tcMar>
            <w:vAlign w:val="center"/>
          </w:tcPr>
          <w:p w14:paraId="59E59904" w14:textId="77777777" w:rsidR="009E2A0E" w:rsidRDefault="004F2DA0">
            <w:pPr>
              <w:spacing w:after="0" w:line="240" w:lineRule="auto"/>
              <w:jc w:val="center"/>
            </w:pPr>
            <w:r>
              <w:rPr>
                <w:b/>
                <w:sz w:val="16"/>
              </w:rPr>
              <w:t>禁止用途</w:t>
            </w:r>
          </w:p>
        </w:tc>
      </w:tr>
      <w:tr w:rsidR="009E2A0E" w14:paraId="24F9C4EA" w14:textId="77777777">
        <w:trPr>
          <w:cantSplit/>
          <w:jc w:val="center"/>
        </w:trPr>
        <w:tc>
          <w:tcPr>
            <w:tcW w:w="1757" w:type="dxa"/>
            <w:tcMar>
              <w:top w:w="100" w:type="dxa"/>
              <w:left w:w="100" w:type="dxa"/>
              <w:bottom w:w="100" w:type="dxa"/>
              <w:right w:w="100" w:type="dxa"/>
            </w:tcMar>
            <w:vAlign w:val="center"/>
          </w:tcPr>
          <w:p w14:paraId="2C94936D" w14:textId="77777777" w:rsidR="009E2A0E" w:rsidRDefault="004F2DA0">
            <w:pPr>
              <w:spacing w:after="0" w:line="240" w:lineRule="auto"/>
              <w:jc w:val="center"/>
            </w:pPr>
            <w:r>
              <w:rPr>
                <w:sz w:val="16"/>
              </w:rPr>
              <w:t>训练</w:t>
            </w:r>
          </w:p>
        </w:tc>
        <w:tc>
          <w:tcPr>
            <w:tcW w:w="1134" w:type="dxa"/>
            <w:tcMar>
              <w:top w:w="100" w:type="dxa"/>
              <w:left w:w="100" w:type="dxa"/>
              <w:bottom w:w="100" w:type="dxa"/>
              <w:right w:w="100" w:type="dxa"/>
            </w:tcMar>
            <w:vAlign w:val="center"/>
          </w:tcPr>
          <w:p w14:paraId="5AE899CF" w14:textId="77777777" w:rsidR="009E2A0E" w:rsidRDefault="004F2DA0">
            <w:pPr>
              <w:spacing w:after="0" w:line="240" w:lineRule="auto"/>
              <w:jc w:val="center"/>
            </w:pPr>
            <w:r>
              <w:rPr>
                <w:sz w:val="16"/>
              </w:rPr>
              <w:t>70%</w:t>
            </w:r>
          </w:p>
        </w:tc>
        <w:tc>
          <w:tcPr>
            <w:tcW w:w="3515" w:type="dxa"/>
            <w:tcMar>
              <w:top w:w="100" w:type="dxa"/>
              <w:left w:w="100" w:type="dxa"/>
              <w:bottom w:w="100" w:type="dxa"/>
              <w:right w:w="100" w:type="dxa"/>
            </w:tcMar>
            <w:vAlign w:val="center"/>
          </w:tcPr>
          <w:p w14:paraId="2861728B" w14:textId="77777777" w:rsidR="009E2A0E" w:rsidRDefault="004F2DA0">
            <w:pPr>
              <w:spacing w:after="0" w:line="240" w:lineRule="auto"/>
              <w:jc w:val="center"/>
            </w:pPr>
            <w:r>
              <w:rPr>
                <w:sz w:val="16"/>
              </w:rPr>
              <w:t>拟合模型与</w:t>
            </w:r>
            <w:r>
              <w:rPr>
                <w:sz w:val="16"/>
              </w:rPr>
              <w:t>PCA</w:t>
            </w:r>
          </w:p>
        </w:tc>
        <w:tc>
          <w:tcPr>
            <w:tcW w:w="3231" w:type="dxa"/>
            <w:tcMar>
              <w:top w:w="100" w:type="dxa"/>
              <w:left w:w="100" w:type="dxa"/>
              <w:bottom w:w="100" w:type="dxa"/>
              <w:right w:w="100" w:type="dxa"/>
            </w:tcMar>
            <w:vAlign w:val="center"/>
          </w:tcPr>
          <w:p w14:paraId="3D73F7E4" w14:textId="77777777" w:rsidR="009E2A0E" w:rsidRDefault="004F2DA0">
            <w:pPr>
              <w:spacing w:after="0" w:line="240" w:lineRule="auto"/>
              <w:jc w:val="center"/>
            </w:pPr>
            <w:r>
              <w:rPr>
                <w:sz w:val="16"/>
              </w:rPr>
              <w:t>查看未来验证和测试目标</w:t>
            </w:r>
          </w:p>
        </w:tc>
      </w:tr>
      <w:tr w:rsidR="009E2A0E" w14:paraId="7E8445C3" w14:textId="77777777">
        <w:trPr>
          <w:cantSplit/>
          <w:jc w:val="center"/>
        </w:trPr>
        <w:tc>
          <w:tcPr>
            <w:tcW w:w="1757" w:type="dxa"/>
            <w:tcMar>
              <w:top w:w="100" w:type="dxa"/>
              <w:left w:w="100" w:type="dxa"/>
              <w:bottom w:w="100" w:type="dxa"/>
              <w:right w:w="100" w:type="dxa"/>
            </w:tcMar>
            <w:vAlign w:val="center"/>
          </w:tcPr>
          <w:p w14:paraId="1D040BBE" w14:textId="77777777" w:rsidR="009E2A0E" w:rsidRDefault="004F2DA0">
            <w:pPr>
              <w:spacing w:after="0" w:line="240" w:lineRule="auto"/>
              <w:jc w:val="center"/>
            </w:pPr>
            <w:r>
              <w:rPr>
                <w:sz w:val="16"/>
              </w:rPr>
              <w:t>校准</w:t>
            </w:r>
          </w:p>
        </w:tc>
        <w:tc>
          <w:tcPr>
            <w:tcW w:w="1134" w:type="dxa"/>
            <w:tcMar>
              <w:top w:w="100" w:type="dxa"/>
              <w:left w:w="100" w:type="dxa"/>
              <w:bottom w:w="100" w:type="dxa"/>
              <w:right w:w="100" w:type="dxa"/>
            </w:tcMar>
            <w:vAlign w:val="center"/>
          </w:tcPr>
          <w:p w14:paraId="3F433D7B" w14:textId="77777777" w:rsidR="009E2A0E" w:rsidRDefault="004F2DA0">
            <w:pPr>
              <w:spacing w:after="0" w:line="240" w:lineRule="auto"/>
              <w:jc w:val="center"/>
            </w:pPr>
            <w:r>
              <w:rPr>
                <w:sz w:val="16"/>
              </w:rPr>
              <w:t>约</w:t>
            </w:r>
            <w:r>
              <w:rPr>
                <w:sz w:val="16"/>
              </w:rPr>
              <w:t>5%</w:t>
            </w:r>
          </w:p>
        </w:tc>
        <w:tc>
          <w:tcPr>
            <w:tcW w:w="3515" w:type="dxa"/>
            <w:tcMar>
              <w:top w:w="100" w:type="dxa"/>
              <w:left w:w="100" w:type="dxa"/>
              <w:bottom w:w="100" w:type="dxa"/>
              <w:right w:w="100" w:type="dxa"/>
            </w:tcMar>
            <w:vAlign w:val="center"/>
          </w:tcPr>
          <w:p w14:paraId="119A8023" w14:textId="77777777" w:rsidR="009E2A0E" w:rsidRDefault="004F2DA0">
            <w:pPr>
              <w:spacing w:after="0" w:line="240" w:lineRule="auto"/>
            </w:pPr>
            <w:r>
              <w:rPr>
                <w:sz w:val="16"/>
              </w:rPr>
              <w:t>选数值专家</w:t>
            </w:r>
            <w:r>
              <w:rPr>
                <w:sz w:val="16"/>
              </w:rPr>
              <w:t xml:space="preserve"> </w:t>
            </w:r>
            <w:r>
              <w:rPr>
                <w:sz w:val="16"/>
              </w:rPr>
              <w:t>正则系数</w:t>
            </w:r>
            <w:r>
              <w:rPr>
                <w:sz w:val="16"/>
              </w:rPr>
              <w:t xml:space="preserve"> </w:t>
            </w:r>
            <w:r>
              <w:rPr>
                <w:sz w:val="16"/>
              </w:rPr>
              <w:t>早停轮数</w:t>
            </w:r>
          </w:p>
        </w:tc>
        <w:tc>
          <w:tcPr>
            <w:tcW w:w="3231" w:type="dxa"/>
            <w:tcMar>
              <w:top w:w="100" w:type="dxa"/>
              <w:left w:w="100" w:type="dxa"/>
              <w:bottom w:w="100" w:type="dxa"/>
              <w:right w:w="100" w:type="dxa"/>
            </w:tcMar>
            <w:vAlign w:val="center"/>
          </w:tcPr>
          <w:p w14:paraId="6F327A21" w14:textId="77777777" w:rsidR="009E2A0E" w:rsidRDefault="004F2DA0">
            <w:pPr>
              <w:spacing w:after="0" w:line="240" w:lineRule="auto"/>
              <w:jc w:val="center"/>
            </w:pPr>
            <w:r>
              <w:rPr>
                <w:sz w:val="16"/>
              </w:rPr>
              <w:t>判定文本资格</w:t>
            </w:r>
          </w:p>
        </w:tc>
      </w:tr>
      <w:tr w:rsidR="009E2A0E" w14:paraId="5DE0DF9B" w14:textId="77777777">
        <w:trPr>
          <w:cantSplit/>
          <w:jc w:val="center"/>
        </w:trPr>
        <w:tc>
          <w:tcPr>
            <w:tcW w:w="1757" w:type="dxa"/>
            <w:tcMar>
              <w:top w:w="100" w:type="dxa"/>
              <w:left w:w="100" w:type="dxa"/>
              <w:bottom w:w="100" w:type="dxa"/>
              <w:right w:w="100" w:type="dxa"/>
            </w:tcMar>
            <w:vAlign w:val="center"/>
          </w:tcPr>
          <w:p w14:paraId="33753AC2" w14:textId="77777777" w:rsidR="009E2A0E" w:rsidRDefault="004F2DA0">
            <w:pPr>
              <w:spacing w:after="0" w:line="240" w:lineRule="auto"/>
              <w:jc w:val="center"/>
            </w:pPr>
            <w:r>
              <w:rPr>
                <w:sz w:val="16"/>
              </w:rPr>
              <w:t>路径决策</w:t>
            </w:r>
          </w:p>
        </w:tc>
        <w:tc>
          <w:tcPr>
            <w:tcW w:w="1134" w:type="dxa"/>
            <w:tcMar>
              <w:top w:w="100" w:type="dxa"/>
              <w:left w:w="100" w:type="dxa"/>
              <w:bottom w:w="100" w:type="dxa"/>
              <w:right w:w="100" w:type="dxa"/>
            </w:tcMar>
            <w:vAlign w:val="center"/>
          </w:tcPr>
          <w:p w14:paraId="335BF420" w14:textId="77777777" w:rsidR="009E2A0E" w:rsidRDefault="004F2DA0">
            <w:pPr>
              <w:spacing w:after="0" w:line="240" w:lineRule="auto"/>
              <w:jc w:val="center"/>
            </w:pPr>
            <w:r>
              <w:rPr>
                <w:sz w:val="16"/>
              </w:rPr>
              <w:t>约</w:t>
            </w:r>
            <w:r>
              <w:rPr>
                <w:sz w:val="16"/>
              </w:rPr>
              <w:t>5%</w:t>
            </w:r>
          </w:p>
        </w:tc>
        <w:tc>
          <w:tcPr>
            <w:tcW w:w="3515" w:type="dxa"/>
            <w:tcMar>
              <w:top w:w="100" w:type="dxa"/>
              <w:left w:w="100" w:type="dxa"/>
              <w:bottom w:w="100" w:type="dxa"/>
              <w:right w:w="100" w:type="dxa"/>
            </w:tcMar>
            <w:vAlign w:val="center"/>
          </w:tcPr>
          <w:p w14:paraId="69B14CAF" w14:textId="77777777" w:rsidR="009E2A0E" w:rsidRDefault="004F2DA0">
            <w:pPr>
              <w:spacing w:after="0" w:line="240" w:lineRule="auto"/>
              <w:jc w:val="center"/>
            </w:pPr>
            <w:r>
              <w:rPr>
                <w:sz w:val="16"/>
              </w:rPr>
              <w:t>资格门槛与置换检验</w:t>
            </w:r>
          </w:p>
        </w:tc>
        <w:tc>
          <w:tcPr>
            <w:tcW w:w="3231" w:type="dxa"/>
            <w:tcMar>
              <w:top w:w="100" w:type="dxa"/>
              <w:left w:w="100" w:type="dxa"/>
              <w:bottom w:w="100" w:type="dxa"/>
              <w:right w:w="100" w:type="dxa"/>
            </w:tcMar>
            <w:vAlign w:val="center"/>
          </w:tcPr>
          <w:p w14:paraId="51D7C657" w14:textId="77777777" w:rsidR="009E2A0E" w:rsidRDefault="004F2DA0">
            <w:pPr>
              <w:spacing w:after="0" w:line="240" w:lineRule="auto"/>
              <w:jc w:val="center"/>
            </w:pPr>
            <w:r>
              <w:rPr>
                <w:sz w:val="16"/>
              </w:rPr>
              <w:t>再次调参</w:t>
            </w:r>
          </w:p>
        </w:tc>
      </w:tr>
      <w:tr w:rsidR="009E2A0E" w14:paraId="214BD8BC" w14:textId="77777777">
        <w:trPr>
          <w:cantSplit/>
          <w:jc w:val="center"/>
        </w:trPr>
        <w:tc>
          <w:tcPr>
            <w:tcW w:w="1757" w:type="dxa"/>
            <w:tcMar>
              <w:top w:w="100" w:type="dxa"/>
              <w:left w:w="100" w:type="dxa"/>
              <w:bottom w:w="100" w:type="dxa"/>
              <w:right w:w="100" w:type="dxa"/>
            </w:tcMar>
            <w:vAlign w:val="center"/>
          </w:tcPr>
          <w:p w14:paraId="16EF1BA5" w14:textId="77777777" w:rsidR="009E2A0E" w:rsidRDefault="004F2DA0">
            <w:pPr>
              <w:spacing w:after="0" w:line="240" w:lineRule="auto"/>
              <w:jc w:val="center"/>
            </w:pPr>
            <w:r>
              <w:rPr>
                <w:sz w:val="16"/>
              </w:rPr>
              <w:t>测试</w:t>
            </w:r>
          </w:p>
        </w:tc>
        <w:tc>
          <w:tcPr>
            <w:tcW w:w="1134" w:type="dxa"/>
            <w:tcMar>
              <w:top w:w="100" w:type="dxa"/>
              <w:left w:w="100" w:type="dxa"/>
              <w:bottom w:w="100" w:type="dxa"/>
              <w:right w:w="100" w:type="dxa"/>
            </w:tcMar>
            <w:vAlign w:val="center"/>
          </w:tcPr>
          <w:p w14:paraId="6E0456B7" w14:textId="77777777" w:rsidR="009E2A0E" w:rsidRDefault="004F2DA0">
            <w:pPr>
              <w:spacing w:after="0" w:line="240" w:lineRule="auto"/>
              <w:jc w:val="center"/>
            </w:pPr>
            <w:r>
              <w:rPr>
                <w:sz w:val="16"/>
              </w:rPr>
              <w:t>20%</w:t>
            </w:r>
          </w:p>
        </w:tc>
        <w:tc>
          <w:tcPr>
            <w:tcW w:w="3515" w:type="dxa"/>
            <w:tcMar>
              <w:top w:w="100" w:type="dxa"/>
              <w:left w:w="100" w:type="dxa"/>
              <w:bottom w:w="100" w:type="dxa"/>
              <w:right w:w="100" w:type="dxa"/>
            </w:tcMar>
            <w:vAlign w:val="center"/>
          </w:tcPr>
          <w:p w14:paraId="377F9927" w14:textId="77777777" w:rsidR="009E2A0E" w:rsidRDefault="004F2DA0">
            <w:pPr>
              <w:spacing w:after="0" w:line="240" w:lineRule="auto"/>
              <w:jc w:val="center"/>
            </w:pPr>
            <w:r>
              <w:rPr>
                <w:sz w:val="16"/>
              </w:rPr>
              <w:t>冻结后一次评估与区间估计</w:t>
            </w:r>
          </w:p>
        </w:tc>
        <w:tc>
          <w:tcPr>
            <w:tcW w:w="3231" w:type="dxa"/>
            <w:tcMar>
              <w:top w:w="100" w:type="dxa"/>
              <w:left w:w="100" w:type="dxa"/>
              <w:bottom w:w="100" w:type="dxa"/>
              <w:right w:w="100" w:type="dxa"/>
            </w:tcMar>
            <w:vAlign w:val="center"/>
          </w:tcPr>
          <w:p w14:paraId="35232B96" w14:textId="77777777" w:rsidR="009E2A0E" w:rsidRDefault="004F2DA0">
            <w:pPr>
              <w:spacing w:after="0" w:line="240" w:lineRule="auto"/>
              <w:jc w:val="center"/>
            </w:pPr>
            <w:r>
              <w:rPr>
                <w:sz w:val="16"/>
              </w:rPr>
              <w:t>模型或门槛选择</w:t>
            </w:r>
          </w:p>
        </w:tc>
      </w:tr>
    </w:tbl>
    <w:p w14:paraId="75C66375" w14:textId="77777777" w:rsidR="009E2A0E" w:rsidRDefault="009E2A0E">
      <w:pPr>
        <w:spacing w:after="40"/>
      </w:pPr>
    </w:p>
    <w:p w14:paraId="56E2846D" w14:textId="77777777" w:rsidR="009E2A0E" w:rsidRDefault="004F2DA0">
      <w:pPr>
        <w:keepNext/>
        <w:jc w:val="center"/>
      </w:pPr>
      <w:r>
        <w:rPr>
          <w:noProof/>
        </w:rPr>
        <w:drawing>
          <wp:inline distT="0" distB="0" distL="0" distR="0" wp14:anchorId="410AAD9F" wp14:editId="51B37ECF">
            <wp:extent cx="5616000" cy="3993654"/>
            <wp:effectExtent l="0" t="0" r="0" b="0"/>
            <wp:docPr id="5" name="Picture 5" descr="图 5 文本路径启用前的置换检验门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2_permutation_gate.png"/>
                    <pic:cNvPicPr/>
                  </pic:nvPicPr>
                  <pic:blipFill>
                    <a:blip r:embed="rId12"/>
                    <a:stretch>
                      <a:fillRect/>
                    </a:stretch>
                  </pic:blipFill>
                  <pic:spPr>
                    <a:xfrm>
                      <a:off x="0" y="0"/>
                      <a:ext cx="5616000" cy="3993654"/>
                    </a:xfrm>
                    <a:prstGeom prst="rect">
                      <a:avLst/>
                    </a:prstGeom>
                  </pic:spPr>
                </pic:pic>
              </a:graphicData>
            </a:graphic>
          </wp:inline>
        </w:drawing>
      </w:r>
    </w:p>
    <w:p w14:paraId="4AFF2C6D" w14:textId="77777777" w:rsidR="009E2A0E" w:rsidRDefault="004F2DA0">
      <w:pPr>
        <w:pStyle w:val="af7"/>
        <w:keepNext/>
        <w:spacing w:before="60" w:after="100"/>
        <w:jc w:val="center"/>
      </w:pPr>
      <w:r>
        <w:t>图</w:t>
      </w:r>
      <w:r>
        <w:t xml:space="preserve"> 5 </w:t>
      </w:r>
      <w:r>
        <w:t>文本路径启用前的置换检验门槛</w:t>
      </w:r>
    </w:p>
    <w:p w14:paraId="3A5841D7" w14:textId="77777777" w:rsidR="009E2A0E" w:rsidRDefault="004F2DA0">
      <w:pPr>
        <w:spacing w:after="100" w:line="348" w:lineRule="auto"/>
        <w:ind w:firstLine="420"/>
      </w:pPr>
      <w:r>
        <w:t>36</w:t>
      </w:r>
      <w:r>
        <w:t>条候选路径中，</w:t>
      </w:r>
      <w:r>
        <w:t>6</w:t>
      </w:r>
      <w:r>
        <w:t>条通过分段稳定性，但没有一条通过</w:t>
      </w:r>
      <w:r>
        <w:t xml:space="preserve"> Bonferroni </w:t>
      </w:r>
      <w:r>
        <w:t>后的</w:t>
      </w:r>
      <w:r>
        <w:t xml:space="preserve"> p≤0.025 </w:t>
      </w:r>
      <w:r>
        <w:t>门槛。因此若按冻结协议执行，当前</w:t>
      </w:r>
      <w:r>
        <w:t>18</w:t>
      </w:r>
      <w:r>
        <w:t>项任务均应回退；这不是系统失败，而是选择器按预先标准拒绝缺乏稳健证据的文本路径。（见图</w:t>
      </w:r>
      <w:r>
        <w:t>5</w:t>
      </w:r>
      <w:r>
        <w:t>）</w:t>
      </w:r>
    </w:p>
    <w:p w14:paraId="66E2B2B0" w14:textId="77777777" w:rsidR="009E2A0E" w:rsidRDefault="004F2DA0">
      <w:pPr>
        <w:pStyle w:val="1"/>
        <w:spacing w:before="200" w:after="100"/>
      </w:pPr>
      <w:bookmarkStart w:id="10" w:name="_Toc240522847"/>
      <w:r>
        <w:rPr>
          <w:rFonts w:ascii="Times New Roman" w:eastAsia="黑体" w:hAnsi="Times New Roman" w:cs="Times New Roman"/>
        </w:rPr>
        <w:lastRenderedPageBreak/>
        <w:t xml:space="preserve">6 </w:t>
      </w:r>
      <w:r>
        <w:rPr>
          <w:rFonts w:ascii="Times New Roman" w:eastAsia="黑体" w:hAnsi="Times New Roman" w:cs="Times New Roman"/>
        </w:rPr>
        <w:t>后续计划与风险</w:t>
      </w:r>
      <w:bookmarkEnd w:id="10"/>
    </w:p>
    <w:p w14:paraId="21EE051F" w14:textId="77777777" w:rsidR="009E2A0E" w:rsidRDefault="004F2DA0">
      <w:pPr>
        <w:pStyle w:val="af7"/>
        <w:keepNext/>
        <w:spacing w:before="60" w:after="100"/>
        <w:jc w:val="center"/>
      </w:pPr>
      <w:r>
        <w:t>表</w:t>
      </w:r>
      <w:r>
        <w:t xml:space="preserve"> 4 </w:t>
      </w:r>
      <w:r>
        <w:t>第</w:t>
      </w:r>
      <w:r>
        <w:t>10</w:t>
      </w:r>
      <w:r>
        <w:t>周以后工作安排</w:t>
      </w:r>
    </w:p>
    <w:tbl>
      <w:tblPr>
        <w:tblW w:w="0" w:type="auto"/>
        <w:jc w:val="center"/>
        <w:tblBorders>
          <w:top w:val="single" w:sz="12" w:space="0" w:color="000000"/>
          <w:left w:val="nil"/>
          <w:bottom w:val="single" w:sz="12" w:space="0" w:color="000000"/>
          <w:right w:val="nil"/>
          <w:insideH w:val="nil"/>
          <w:insideV w:val="nil"/>
        </w:tblBorders>
        <w:tblLayout w:type="fixed"/>
        <w:tblCellMar>
          <w:left w:w="54" w:type="dxa"/>
          <w:right w:w="54" w:type="dxa"/>
        </w:tblCellMar>
        <w:tblLook w:val="04A0" w:firstRow="1" w:lastRow="0" w:firstColumn="1" w:lastColumn="0" w:noHBand="0" w:noVBand="1"/>
      </w:tblPr>
      <w:tblGrid>
        <w:gridCol w:w="2268"/>
        <w:gridCol w:w="3402"/>
        <w:gridCol w:w="3969"/>
      </w:tblGrid>
      <w:tr w:rsidR="009E2A0E" w14:paraId="1426B45E" w14:textId="77777777">
        <w:trPr>
          <w:tblHeader/>
          <w:jc w:val="center"/>
        </w:trPr>
        <w:tc>
          <w:tcPr>
            <w:tcW w:w="2268" w:type="dxa"/>
            <w:tcBorders>
              <w:top w:val="nil"/>
              <w:left w:val="nil"/>
              <w:bottom w:val="single" w:sz="6" w:space="0" w:color="000000"/>
              <w:right w:val="nil"/>
            </w:tcBorders>
            <w:tcMar>
              <w:top w:w="100" w:type="dxa"/>
              <w:left w:w="100" w:type="dxa"/>
              <w:bottom w:w="100" w:type="dxa"/>
              <w:right w:w="100" w:type="dxa"/>
            </w:tcMar>
            <w:vAlign w:val="center"/>
          </w:tcPr>
          <w:p w14:paraId="4347416A" w14:textId="77777777" w:rsidR="009E2A0E" w:rsidRDefault="004F2DA0">
            <w:pPr>
              <w:spacing w:after="0" w:line="240" w:lineRule="auto"/>
              <w:jc w:val="center"/>
            </w:pPr>
            <w:r>
              <w:rPr>
                <w:b/>
                <w:sz w:val="16"/>
              </w:rPr>
              <w:t>工作</w:t>
            </w:r>
          </w:p>
        </w:tc>
        <w:tc>
          <w:tcPr>
            <w:tcW w:w="3402" w:type="dxa"/>
            <w:tcBorders>
              <w:top w:val="nil"/>
              <w:left w:val="nil"/>
              <w:bottom w:val="single" w:sz="6" w:space="0" w:color="000000"/>
              <w:right w:val="nil"/>
            </w:tcBorders>
            <w:tcMar>
              <w:top w:w="100" w:type="dxa"/>
              <w:left w:w="100" w:type="dxa"/>
              <w:bottom w:w="100" w:type="dxa"/>
              <w:right w:w="100" w:type="dxa"/>
            </w:tcMar>
            <w:vAlign w:val="center"/>
          </w:tcPr>
          <w:p w14:paraId="1FA56078" w14:textId="77777777" w:rsidR="009E2A0E" w:rsidRDefault="004F2DA0">
            <w:pPr>
              <w:spacing w:after="0" w:line="240" w:lineRule="auto"/>
              <w:jc w:val="center"/>
            </w:pPr>
            <w:r>
              <w:rPr>
                <w:b/>
                <w:sz w:val="16"/>
              </w:rPr>
              <w:t>输出</w:t>
            </w:r>
          </w:p>
        </w:tc>
        <w:tc>
          <w:tcPr>
            <w:tcW w:w="3969" w:type="dxa"/>
            <w:tcBorders>
              <w:top w:val="nil"/>
              <w:left w:val="nil"/>
              <w:bottom w:val="single" w:sz="6" w:space="0" w:color="000000"/>
              <w:right w:val="nil"/>
            </w:tcBorders>
            <w:tcMar>
              <w:top w:w="100" w:type="dxa"/>
              <w:left w:w="100" w:type="dxa"/>
              <w:bottom w:w="100" w:type="dxa"/>
              <w:right w:w="100" w:type="dxa"/>
            </w:tcMar>
            <w:vAlign w:val="center"/>
          </w:tcPr>
          <w:p w14:paraId="267290B8" w14:textId="77777777" w:rsidR="009E2A0E" w:rsidRDefault="004F2DA0">
            <w:pPr>
              <w:spacing w:after="0" w:line="240" w:lineRule="auto"/>
              <w:jc w:val="center"/>
            </w:pPr>
            <w:r>
              <w:rPr>
                <w:b/>
                <w:sz w:val="16"/>
              </w:rPr>
              <w:t>完成判据</w:t>
            </w:r>
          </w:p>
        </w:tc>
      </w:tr>
      <w:tr w:rsidR="009E2A0E" w14:paraId="1F81609D" w14:textId="77777777">
        <w:trPr>
          <w:cantSplit/>
          <w:jc w:val="center"/>
        </w:trPr>
        <w:tc>
          <w:tcPr>
            <w:tcW w:w="2268" w:type="dxa"/>
            <w:tcMar>
              <w:top w:w="100" w:type="dxa"/>
              <w:left w:w="100" w:type="dxa"/>
              <w:bottom w:w="100" w:type="dxa"/>
              <w:right w:w="100" w:type="dxa"/>
            </w:tcMar>
            <w:vAlign w:val="center"/>
          </w:tcPr>
          <w:p w14:paraId="2BE2459A" w14:textId="77777777" w:rsidR="009E2A0E" w:rsidRDefault="004F2DA0">
            <w:pPr>
              <w:spacing w:after="0" w:line="240" w:lineRule="auto"/>
              <w:jc w:val="center"/>
            </w:pPr>
            <w:r>
              <w:rPr>
                <w:sz w:val="16"/>
              </w:rPr>
              <w:t>冻结协议一次性汇总</w:t>
            </w:r>
          </w:p>
        </w:tc>
        <w:tc>
          <w:tcPr>
            <w:tcW w:w="3402" w:type="dxa"/>
            <w:tcMar>
              <w:top w:w="100" w:type="dxa"/>
              <w:left w:w="100" w:type="dxa"/>
              <w:bottom w:w="100" w:type="dxa"/>
              <w:right w:w="100" w:type="dxa"/>
            </w:tcMar>
            <w:vAlign w:val="center"/>
          </w:tcPr>
          <w:p w14:paraId="2294FB6A" w14:textId="77777777" w:rsidR="009E2A0E" w:rsidRDefault="004F2DA0">
            <w:pPr>
              <w:spacing w:after="0" w:line="240" w:lineRule="auto"/>
              <w:jc w:val="center"/>
            </w:pPr>
            <w:r>
              <w:rPr>
                <w:sz w:val="16"/>
              </w:rPr>
              <w:t>18</w:t>
            </w:r>
            <w:r>
              <w:rPr>
                <w:sz w:val="16"/>
              </w:rPr>
              <w:t>任务结果与资格审计</w:t>
            </w:r>
          </w:p>
        </w:tc>
        <w:tc>
          <w:tcPr>
            <w:tcW w:w="3969" w:type="dxa"/>
            <w:tcMar>
              <w:top w:w="100" w:type="dxa"/>
              <w:left w:w="100" w:type="dxa"/>
              <w:bottom w:w="100" w:type="dxa"/>
              <w:right w:w="100" w:type="dxa"/>
            </w:tcMar>
            <w:vAlign w:val="center"/>
          </w:tcPr>
          <w:p w14:paraId="487DDC83" w14:textId="77777777" w:rsidR="009E2A0E" w:rsidRDefault="004F2DA0">
            <w:pPr>
              <w:spacing w:after="0" w:line="240" w:lineRule="auto"/>
            </w:pPr>
            <w:r>
              <w:rPr>
                <w:sz w:val="16"/>
              </w:rPr>
              <w:t>结果与</w:t>
            </w:r>
            <w:r>
              <w:rPr>
                <w:sz w:val="16"/>
              </w:rPr>
              <w:t>protocol.json</w:t>
            </w:r>
            <w:r>
              <w:rPr>
                <w:sz w:val="16"/>
              </w:rPr>
              <w:t>一致</w:t>
            </w:r>
          </w:p>
        </w:tc>
      </w:tr>
      <w:tr w:rsidR="009E2A0E" w14:paraId="032A72EE" w14:textId="77777777">
        <w:trPr>
          <w:cantSplit/>
          <w:jc w:val="center"/>
        </w:trPr>
        <w:tc>
          <w:tcPr>
            <w:tcW w:w="2268" w:type="dxa"/>
            <w:tcMar>
              <w:top w:w="100" w:type="dxa"/>
              <w:left w:w="100" w:type="dxa"/>
              <w:bottom w:w="100" w:type="dxa"/>
              <w:right w:w="100" w:type="dxa"/>
            </w:tcMar>
            <w:vAlign w:val="center"/>
          </w:tcPr>
          <w:p w14:paraId="41642467" w14:textId="77777777" w:rsidR="009E2A0E" w:rsidRDefault="004F2DA0">
            <w:pPr>
              <w:spacing w:after="0" w:line="240" w:lineRule="auto"/>
              <w:jc w:val="center"/>
            </w:pPr>
            <w:r>
              <w:rPr>
                <w:sz w:val="16"/>
              </w:rPr>
              <w:t>移动块不确定性</w:t>
            </w:r>
          </w:p>
        </w:tc>
        <w:tc>
          <w:tcPr>
            <w:tcW w:w="3402" w:type="dxa"/>
            <w:tcMar>
              <w:top w:w="100" w:type="dxa"/>
              <w:left w:w="100" w:type="dxa"/>
              <w:bottom w:w="100" w:type="dxa"/>
              <w:right w:w="100" w:type="dxa"/>
            </w:tcMar>
            <w:vAlign w:val="center"/>
          </w:tcPr>
          <w:p w14:paraId="39D55431" w14:textId="77777777" w:rsidR="009E2A0E" w:rsidRDefault="004F2DA0">
            <w:pPr>
              <w:spacing w:after="0" w:line="240" w:lineRule="auto"/>
              <w:jc w:val="center"/>
            </w:pPr>
            <w:r>
              <w:rPr>
                <w:sz w:val="16"/>
              </w:rPr>
              <w:t>配对损失</w:t>
            </w:r>
            <w:r>
              <w:rPr>
                <w:sz w:val="16"/>
              </w:rPr>
              <w:t>95%</w:t>
            </w:r>
            <w:r>
              <w:rPr>
                <w:sz w:val="16"/>
              </w:rPr>
              <w:t>区间</w:t>
            </w:r>
          </w:p>
        </w:tc>
        <w:tc>
          <w:tcPr>
            <w:tcW w:w="3969" w:type="dxa"/>
            <w:tcMar>
              <w:top w:w="100" w:type="dxa"/>
              <w:left w:w="100" w:type="dxa"/>
              <w:bottom w:w="100" w:type="dxa"/>
              <w:right w:w="100" w:type="dxa"/>
            </w:tcMar>
            <w:vAlign w:val="center"/>
          </w:tcPr>
          <w:p w14:paraId="480BAE4C" w14:textId="77777777" w:rsidR="009E2A0E" w:rsidRDefault="004F2DA0">
            <w:pPr>
              <w:spacing w:after="0" w:line="240" w:lineRule="auto"/>
              <w:jc w:val="center"/>
            </w:pPr>
            <w:r>
              <w:rPr>
                <w:sz w:val="16"/>
              </w:rPr>
              <w:t>逐任务</w:t>
            </w:r>
            <w:r>
              <w:rPr>
                <w:sz w:val="16"/>
              </w:rPr>
              <w:t>5000</w:t>
            </w:r>
            <w:r>
              <w:rPr>
                <w:sz w:val="16"/>
              </w:rPr>
              <w:t>次重采样</w:t>
            </w:r>
          </w:p>
        </w:tc>
      </w:tr>
      <w:tr w:rsidR="009E2A0E" w14:paraId="0F5C694D" w14:textId="77777777">
        <w:trPr>
          <w:cantSplit/>
          <w:jc w:val="center"/>
        </w:trPr>
        <w:tc>
          <w:tcPr>
            <w:tcW w:w="2268" w:type="dxa"/>
            <w:tcMar>
              <w:top w:w="100" w:type="dxa"/>
              <w:left w:w="100" w:type="dxa"/>
              <w:bottom w:w="100" w:type="dxa"/>
              <w:right w:w="100" w:type="dxa"/>
            </w:tcMar>
            <w:vAlign w:val="center"/>
          </w:tcPr>
          <w:p w14:paraId="0E87B55C" w14:textId="77777777" w:rsidR="009E2A0E" w:rsidRDefault="004F2DA0">
            <w:pPr>
              <w:spacing w:after="0" w:line="240" w:lineRule="auto"/>
              <w:jc w:val="center"/>
            </w:pPr>
            <w:r>
              <w:rPr>
                <w:sz w:val="16"/>
              </w:rPr>
              <w:t>ETT</w:t>
            </w:r>
            <w:r>
              <w:rPr>
                <w:sz w:val="16"/>
              </w:rPr>
              <w:t>外部与扰动</w:t>
            </w:r>
          </w:p>
        </w:tc>
        <w:tc>
          <w:tcPr>
            <w:tcW w:w="3402" w:type="dxa"/>
            <w:tcMar>
              <w:top w:w="100" w:type="dxa"/>
              <w:left w:w="100" w:type="dxa"/>
              <w:bottom w:w="100" w:type="dxa"/>
              <w:right w:w="100" w:type="dxa"/>
            </w:tcMar>
            <w:vAlign w:val="center"/>
          </w:tcPr>
          <w:p w14:paraId="074533F0" w14:textId="77777777" w:rsidR="009E2A0E" w:rsidRDefault="004F2DA0">
            <w:pPr>
              <w:spacing w:after="0" w:line="240" w:lineRule="auto"/>
              <w:jc w:val="center"/>
            </w:pPr>
            <w:r>
              <w:rPr>
                <w:sz w:val="16"/>
              </w:rPr>
              <w:t>6</w:t>
            </w:r>
            <w:r>
              <w:rPr>
                <w:sz w:val="16"/>
              </w:rPr>
              <w:t>项数值任务</w:t>
            </w:r>
            <w:r>
              <w:rPr>
                <w:sz w:val="16"/>
              </w:rPr>
              <w:t xml:space="preserve"> 4</w:t>
            </w:r>
            <w:r>
              <w:rPr>
                <w:sz w:val="16"/>
              </w:rPr>
              <w:t>类扰动</w:t>
            </w:r>
          </w:p>
        </w:tc>
        <w:tc>
          <w:tcPr>
            <w:tcW w:w="3969" w:type="dxa"/>
            <w:tcMar>
              <w:top w:w="100" w:type="dxa"/>
              <w:left w:w="100" w:type="dxa"/>
              <w:bottom w:w="100" w:type="dxa"/>
              <w:right w:w="100" w:type="dxa"/>
            </w:tcMar>
            <w:vAlign w:val="center"/>
          </w:tcPr>
          <w:p w14:paraId="04E63A6F" w14:textId="77777777" w:rsidR="009E2A0E" w:rsidRDefault="004F2DA0">
            <w:pPr>
              <w:spacing w:after="0" w:line="240" w:lineRule="auto"/>
              <w:jc w:val="center"/>
            </w:pPr>
            <w:r>
              <w:rPr>
                <w:sz w:val="16"/>
              </w:rPr>
              <w:t>三随机种子和重复实验</w:t>
            </w:r>
          </w:p>
        </w:tc>
      </w:tr>
      <w:tr w:rsidR="009E2A0E" w14:paraId="75395B70" w14:textId="77777777">
        <w:trPr>
          <w:cantSplit/>
          <w:jc w:val="center"/>
        </w:trPr>
        <w:tc>
          <w:tcPr>
            <w:tcW w:w="2268" w:type="dxa"/>
            <w:tcMar>
              <w:top w:w="100" w:type="dxa"/>
              <w:left w:w="100" w:type="dxa"/>
              <w:bottom w:w="100" w:type="dxa"/>
              <w:right w:w="100" w:type="dxa"/>
            </w:tcMar>
            <w:vAlign w:val="center"/>
          </w:tcPr>
          <w:p w14:paraId="6740728E" w14:textId="77777777" w:rsidR="009E2A0E" w:rsidRDefault="004F2DA0">
            <w:pPr>
              <w:spacing w:after="0" w:line="240" w:lineRule="auto"/>
              <w:jc w:val="center"/>
            </w:pPr>
            <w:r>
              <w:rPr>
                <w:sz w:val="16"/>
              </w:rPr>
              <w:t>报告与支撑材料</w:t>
            </w:r>
          </w:p>
        </w:tc>
        <w:tc>
          <w:tcPr>
            <w:tcW w:w="3402" w:type="dxa"/>
            <w:tcMar>
              <w:top w:w="100" w:type="dxa"/>
              <w:left w:w="100" w:type="dxa"/>
              <w:bottom w:w="100" w:type="dxa"/>
              <w:right w:w="100" w:type="dxa"/>
            </w:tcMar>
            <w:vAlign w:val="center"/>
          </w:tcPr>
          <w:p w14:paraId="2E77ABA5" w14:textId="77777777" w:rsidR="009E2A0E" w:rsidRDefault="004F2DA0">
            <w:pPr>
              <w:spacing w:after="0" w:line="240" w:lineRule="auto"/>
            </w:pPr>
            <w:r>
              <w:rPr>
                <w:sz w:val="16"/>
              </w:rPr>
              <w:t xml:space="preserve">DOCX PDF </w:t>
            </w:r>
            <w:r>
              <w:rPr>
                <w:sz w:val="16"/>
              </w:rPr>
              <w:t>代码</w:t>
            </w:r>
            <w:r>
              <w:rPr>
                <w:sz w:val="16"/>
              </w:rPr>
              <w:t xml:space="preserve"> </w:t>
            </w:r>
            <w:r>
              <w:rPr>
                <w:sz w:val="16"/>
              </w:rPr>
              <w:t>数据清单</w:t>
            </w:r>
          </w:p>
        </w:tc>
        <w:tc>
          <w:tcPr>
            <w:tcW w:w="3969" w:type="dxa"/>
            <w:tcMar>
              <w:top w:w="100" w:type="dxa"/>
              <w:left w:w="100" w:type="dxa"/>
              <w:bottom w:w="100" w:type="dxa"/>
              <w:right w:w="100" w:type="dxa"/>
            </w:tcMar>
            <w:vAlign w:val="center"/>
          </w:tcPr>
          <w:p w14:paraId="4000AEA9" w14:textId="77777777" w:rsidR="009E2A0E" w:rsidRDefault="004F2DA0">
            <w:pPr>
              <w:spacing w:after="0" w:line="240" w:lineRule="auto"/>
              <w:jc w:val="center"/>
            </w:pPr>
            <w:r>
              <w:rPr>
                <w:sz w:val="16"/>
              </w:rPr>
              <w:t>数字</w:t>
            </w:r>
            <w:r>
              <w:rPr>
                <w:sz w:val="16"/>
              </w:rPr>
              <w:t xml:space="preserve"> </w:t>
            </w:r>
            <w:r>
              <w:rPr>
                <w:sz w:val="16"/>
              </w:rPr>
              <w:t>图表</w:t>
            </w:r>
            <w:r>
              <w:rPr>
                <w:sz w:val="16"/>
              </w:rPr>
              <w:t xml:space="preserve"> </w:t>
            </w:r>
            <w:r>
              <w:rPr>
                <w:sz w:val="16"/>
              </w:rPr>
              <w:t>代码一致</w:t>
            </w:r>
          </w:p>
        </w:tc>
      </w:tr>
      <w:tr w:rsidR="009E2A0E" w14:paraId="3BD0CC17" w14:textId="77777777">
        <w:trPr>
          <w:cantSplit/>
          <w:jc w:val="center"/>
        </w:trPr>
        <w:tc>
          <w:tcPr>
            <w:tcW w:w="2268" w:type="dxa"/>
            <w:tcMar>
              <w:top w:w="100" w:type="dxa"/>
              <w:left w:w="100" w:type="dxa"/>
              <w:bottom w:w="100" w:type="dxa"/>
              <w:right w:w="100" w:type="dxa"/>
            </w:tcMar>
            <w:vAlign w:val="center"/>
          </w:tcPr>
          <w:p w14:paraId="3475D3EB" w14:textId="77777777" w:rsidR="009E2A0E" w:rsidRDefault="004F2DA0">
            <w:pPr>
              <w:spacing w:after="0" w:line="240" w:lineRule="auto"/>
              <w:jc w:val="center"/>
            </w:pPr>
            <w:r>
              <w:rPr>
                <w:sz w:val="16"/>
              </w:rPr>
              <w:t>原型与最终审稿</w:t>
            </w:r>
          </w:p>
        </w:tc>
        <w:tc>
          <w:tcPr>
            <w:tcW w:w="3402" w:type="dxa"/>
            <w:tcMar>
              <w:top w:w="100" w:type="dxa"/>
              <w:left w:w="100" w:type="dxa"/>
              <w:bottom w:w="100" w:type="dxa"/>
              <w:right w:w="100" w:type="dxa"/>
            </w:tcMar>
            <w:vAlign w:val="center"/>
          </w:tcPr>
          <w:p w14:paraId="274FBE82" w14:textId="77777777" w:rsidR="009E2A0E" w:rsidRDefault="004F2DA0">
            <w:pPr>
              <w:spacing w:after="0" w:line="240" w:lineRule="auto"/>
              <w:jc w:val="center"/>
            </w:pPr>
            <w:r>
              <w:rPr>
                <w:sz w:val="16"/>
              </w:rPr>
              <w:t>交互网站</w:t>
            </w:r>
            <w:r>
              <w:rPr>
                <w:sz w:val="16"/>
              </w:rPr>
              <w:t xml:space="preserve"> </w:t>
            </w:r>
            <w:r>
              <w:rPr>
                <w:sz w:val="16"/>
              </w:rPr>
              <w:t>检查报告</w:t>
            </w:r>
            <w:r>
              <w:rPr>
                <w:sz w:val="16"/>
              </w:rPr>
              <w:t xml:space="preserve"> </w:t>
            </w:r>
            <w:r>
              <w:rPr>
                <w:sz w:val="16"/>
              </w:rPr>
              <w:t>哈希</w:t>
            </w:r>
          </w:p>
        </w:tc>
        <w:tc>
          <w:tcPr>
            <w:tcW w:w="3969" w:type="dxa"/>
            <w:tcMar>
              <w:top w:w="100" w:type="dxa"/>
              <w:left w:w="100" w:type="dxa"/>
              <w:bottom w:w="100" w:type="dxa"/>
              <w:right w:w="100" w:type="dxa"/>
            </w:tcMar>
            <w:vAlign w:val="center"/>
          </w:tcPr>
          <w:p w14:paraId="394C366D" w14:textId="77777777" w:rsidR="009E2A0E" w:rsidRDefault="004F2DA0">
            <w:pPr>
              <w:spacing w:after="0" w:line="240" w:lineRule="auto"/>
              <w:jc w:val="center"/>
            </w:pPr>
            <w:r>
              <w:rPr>
                <w:sz w:val="16"/>
              </w:rPr>
              <w:t>无夸大</w:t>
            </w:r>
            <w:r>
              <w:rPr>
                <w:sz w:val="16"/>
              </w:rPr>
              <w:t xml:space="preserve"> </w:t>
            </w:r>
            <w:r>
              <w:rPr>
                <w:sz w:val="16"/>
              </w:rPr>
              <w:t>无缺页</w:t>
            </w:r>
            <w:r>
              <w:rPr>
                <w:sz w:val="16"/>
              </w:rPr>
              <w:t xml:space="preserve"> </w:t>
            </w:r>
            <w:r>
              <w:rPr>
                <w:sz w:val="16"/>
              </w:rPr>
              <w:t>可复算</w:t>
            </w:r>
          </w:p>
        </w:tc>
      </w:tr>
    </w:tbl>
    <w:p w14:paraId="543255B0" w14:textId="77777777" w:rsidR="009E2A0E" w:rsidRDefault="009E2A0E">
      <w:pPr>
        <w:spacing w:after="40"/>
      </w:pPr>
    </w:p>
    <w:p w14:paraId="2A0E17C8" w14:textId="77777777" w:rsidR="009E2A0E" w:rsidRDefault="004F2DA0">
      <w:pPr>
        <w:spacing w:after="100" w:line="348" w:lineRule="auto"/>
        <w:ind w:firstLine="420"/>
      </w:pPr>
      <w:r>
        <w:t>剩余最大风险是验证期样本较少导致路径选择功效不足，以及</w:t>
      </w:r>
      <w:r>
        <w:t xml:space="preserve"> end_date </w:t>
      </w:r>
      <w:r>
        <w:t>不能证明真实可得时间。最终报告将补充决策起点数、非重叠块数、近似最小可检测效应、循环移位置换和匹配容量纯数值残差对照，并把</w:t>
      </w:r>
      <w:r>
        <w:t>“</w:t>
      </w:r>
      <w:r>
        <w:t>未放行文本</w:t>
      </w:r>
      <w:r>
        <w:t>”</w:t>
      </w:r>
      <w:r>
        <w:t>解释为当前数据与门槛下的结论，而非证明文本永远无效。（见表</w:t>
      </w:r>
      <w:r>
        <w:t>4</w:t>
      </w:r>
      <w:r>
        <w:t>）</w:t>
      </w:r>
    </w:p>
    <w:p w14:paraId="79B31B22" w14:textId="77777777" w:rsidR="009E2A0E" w:rsidRDefault="004F2DA0">
      <w:pPr>
        <w:pStyle w:val="1"/>
        <w:spacing w:before="200" w:after="100"/>
      </w:pPr>
      <w:bookmarkStart w:id="11" w:name="_Toc240522848"/>
      <w:r>
        <w:rPr>
          <w:rFonts w:ascii="Times New Roman" w:eastAsia="黑体" w:hAnsi="Times New Roman" w:cs="Times New Roman"/>
        </w:rPr>
        <w:t>参考文献</w:t>
      </w:r>
      <w:bookmarkEnd w:id="11"/>
    </w:p>
    <w:p w14:paraId="6724F27E" w14:textId="77777777" w:rsidR="009E2A0E" w:rsidRDefault="004F2DA0">
      <w:pPr>
        <w:spacing w:after="80" w:line="288" w:lineRule="auto"/>
      </w:pPr>
      <w:r>
        <w:t>[1] Liu H, Xu S, Zhao Z, et al. Time-MMD: Multi-Domain Multimodal Dataset for Time Series Analysis. Advances in Neural Information Processing Systems, Datasets and Benchmarks Track, 2024. DOI: 10.52202/079017-2476.</w:t>
      </w:r>
    </w:p>
    <w:p w14:paraId="0F77B174" w14:textId="77777777" w:rsidR="009E2A0E" w:rsidRDefault="004F2DA0">
      <w:pPr>
        <w:spacing w:after="80" w:line="288" w:lineRule="auto"/>
      </w:pPr>
      <w:r>
        <w:t>[2] Nie Y, Nguyen N H, Sinthong P, Kalagnanam J. A Time Series is Worth 64 Words: Long-term Forecasting with Transformers. International Conference on Learning Representations, 2023.</w:t>
      </w:r>
    </w:p>
    <w:p w14:paraId="7DDF7545" w14:textId="77777777" w:rsidR="009E2A0E" w:rsidRDefault="004F2DA0">
      <w:pPr>
        <w:spacing w:after="80" w:line="288" w:lineRule="auto"/>
      </w:pPr>
      <w:r>
        <w:t>[3] Zeng A, Chen M, Zhang L, Xu Q. Are Transformers Effective for Time Series Forecasting? Proceedings of the AAAI Conference on Artificial Intelligence, 2023, 37(9):11121-11128. DOI: 10.1609/aaai.v37i9.26317.</w:t>
      </w:r>
    </w:p>
    <w:p w14:paraId="00A2D8DF" w14:textId="77777777" w:rsidR="009E2A0E" w:rsidRDefault="004F2DA0">
      <w:pPr>
        <w:spacing w:after="80" w:line="288" w:lineRule="auto"/>
      </w:pPr>
      <w:r>
        <w:t>[4] Wu H, Hu T, Liu Y, et al. TimesNet: Temporal 2D-Variation Modeling for General Time Series Analysis. International Conference on Learning Representations, 2023.</w:t>
      </w:r>
    </w:p>
    <w:p w14:paraId="02669FC8" w14:textId="77777777" w:rsidR="009E2A0E" w:rsidRDefault="004F2DA0">
      <w:pPr>
        <w:spacing w:after="80" w:line="288" w:lineRule="auto"/>
      </w:pPr>
      <w:r>
        <w:t>[5] Zhang Y, Yan J. Crossformer: Transformer Utilizing Cross-Dimension Dependency for Multivariate Time Series Forecasting. International Conference on Learning Representations, 2023.</w:t>
      </w:r>
    </w:p>
    <w:p w14:paraId="360C7B0C" w14:textId="77777777" w:rsidR="009E2A0E" w:rsidRDefault="004F2DA0">
      <w:pPr>
        <w:spacing w:after="80" w:line="288" w:lineRule="auto"/>
      </w:pPr>
      <w:r>
        <w:t>[6] Zhou T, Ma Z, Wen Q, et al. FEDformer: Frequency Enhanced Decomposed Transformer for Long-term Series Forecasting. Proceedings of the 39th International Conference on Machine Learning, PMLR 162:27268-27286, 2022.</w:t>
      </w:r>
    </w:p>
    <w:p w14:paraId="17D953F6" w14:textId="77777777" w:rsidR="009E2A0E" w:rsidRDefault="004F2DA0">
      <w:pPr>
        <w:spacing w:after="80" w:line="288" w:lineRule="auto"/>
      </w:pPr>
      <w:r>
        <w:t>[7] Liu Y, Hu T, Zhang H, et al. iTransformer: Inverted Transformers Are Effective for Time Series Forecasting. International Conference on Learning Representations, 2024.</w:t>
      </w:r>
    </w:p>
    <w:p w14:paraId="0776D25F" w14:textId="77777777" w:rsidR="009E2A0E" w:rsidRDefault="004F2DA0">
      <w:pPr>
        <w:spacing w:after="80" w:line="288" w:lineRule="auto"/>
      </w:pPr>
      <w:r>
        <w:t>[8] Wang Y, Wu H, Dong J, et al. TimeXer: Empowering Transformers for Time Series Forecasting with Exogenous Variables. Advances in Neural Information Processing Systems, 2024. DOI: 10.52202/079017-0015.</w:t>
      </w:r>
    </w:p>
    <w:p w14:paraId="74713D5B" w14:textId="77777777" w:rsidR="009E2A0E" w:rsidRDefault="004F2DA0">
      <w:pPr>
        <w:spacing w:after="80" w:line="288" w:lineRule="auto"/>
      </w:pPr>
      <w:r>
        <w:t>[9] Jin M, Wang S, Ma L, et al. Time-LLM: Time Series Forecasting by Reprogramming Large Language Models. International Conference on Learning Representations, 2024.</w:t>
      </w:r>
    </w:p>
    <w:p w14:paraId="374BCAC3" w14:textId="77777777" w:rsidR="009E2A0E" w:rsidRDefault="004F2DA0">
      <w:pPr>
        <w:spacing w:after="80" w:line="288" w:lineRule="auto"/>
      </w:pPr>
      <w:r>
        <w:t>[10] Reimers N, Gurevych I. Sentence-BERT: Sentence Embeddings using Siamese BERT-Networks. EMNLP-IJCNLP, 2019:3982-3992. DOI: 10.18653/v1/D19-1410.</w:t>
      </w:r>
    </w:p>
    <w:p w14:paraId="71AE7AAC" w14:textId="77777777" w:rsidR="009E2A0E" w:rsidRDefault="004F2DA0">
      <w:pPr>
        <w:spacing w:after="80" w:line="288" w:lineRule="auto"/>
      </w:pPr>
      <w:r>
        <w:t>[11] Wang W, Wei F, Dong L, et al. MiniLM: Deep Self-Attention Distillation for Task-Agnostic Compression of Pre-Trained Transformers. Advances in Neural Information Processing Systems, 2020.</w:t>
      </w:r>
    </w:p>
    <w:p w14:paraId="4DA4FE89" w14:textId="77777777" w:rsidR="009E2A0E" w:rsidRDefault="004F2DA0">
      <w:pPr>
        <w:spacing w:after="80" w:line="288" w:lineRule="auto"/>
      </w:pPr>
      <w:r>
        <w:lastRenderedPageBreak/>
        <w:t>[12] Liu C, Xu Q, Miao H, et al. TimeCMA: Towards LLM-Empowered Multivariate Time Series Forecasting via Cross-Modality Alignment. Proceedings of the AAAI Conference on Artificial Intelligence, 2025, 39(18):18780-18788. DOI: 10.1609/aaai.v39i18.34067.</w:t>
      </w:r>
    </w:p>
    <w:p w14:paraId="4DC5B6E5" w14:textId="77777777" w:rsidR="009E2A0E" w:rsidRDefault="004F2DA0">
      <w:pPr>
        <w:spacing w:after="80" w:line="288" w:lineRule="auto"/>
      </w:pPr>
      <w:r>
        <w:t>[13] Chowdhury A M, Akter R, Arib S H. T3Time: Tri-Modal Time Series Forecasting via Adaptive Multi-Head Alignment and Residual Fusion. Proceedings of the AAAI Conference on Artificial Intelligence, 2026, 40(25):20597-20605. DOI: 10.1609/aaai.v40i25.39196.</w:t>
      </w:r>
    </w:p>
    <w:p w14:paraId="350642F6" w14:textId="77777777" w:rsidR="009E2A0E" w:rsidRDefault="004F2DA0">
      <w:pPr>
        <w:spacing w:after="80" w:line="288" w:lineRule="auto"/>
      </w:pPr>
      <w:r>
        <w:t>[14] Nguyen H H, Nguyen M H, Nguyen D, Le H. Spectral Text Fusion for Multimodal Time Series Forecasting. arXiv preprint arXiv:2602.01588, 2026.</w:t>
      </w:r>
    </w:p>
    <w:p w14:paraId="4C43B40E" w14:textId="77777777" w:rsidR="009E2A0E" w:rsidRDefault="004F2DA0">
      <w:pPr>
        <w:spacing w:after="80" w:line="288" w:lineRule="auto"/>
      </w:pPr>
      <w:r>
        <w:t>[15] Künsch H R. The Jackknife and the Bootstrap for General Stationary Observations. The Annals of Statistics, 1989, 17(3):1217-1241. DOI: 10.1214/aos/1176347265.</w:t>
      </w:r>
    </w:p>
    <w:sectPr w:rsidR="009E2A0E" w:rsidSect="00034616">
      <w:headerReference w:type="default" r:id="rId13"/>
      <w:footerReference w:type="default" r:id="rId14"/>
      <w:pgSz w:w="11906" w:h="16838"/>
      <w:pgMar w:top="1276" w:right="1276" w:bottom="1020" w:left="138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011C1" w14:textId="77777777" w:rsidR="00593D9A" w:rsidRDefault="00593D9A">
      <w:pPr>
        <w:spacing w:after="0" w:line="240" w:lineRule="auto"/>
      </w:pPr>
      <w:r>
        <w:separator/>
      </w:r>
    </w:p>
  </w:endnote>
  <w:endnote w:type="continuationSeparator" w:id="0">
    <w:p w14:paraId="0E1AD73C" w14:textId="77777777" w:rsidR="00593D9A" w:rsidRDefault="00593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58747" w14:textId="77777777" w:rsidR="009E2A0E" w:rsidRDefault="004F2DA0">
    <w:pPr>
      <w:pStyle w:val="a7"/>
      <w:jc w:val="center"/>
    </w:pPr>
    <w:r>
      <w:t>第</w:t>
    </w:r>
    <w:r>
      <w:t xml:space="preserve"> </w:t>
    </w:r>
    <w:r>
      <w:fldChar w:fldCharType="begin"/>
    </w:r>
    <w:r>
      <w:instrText>PAGE</w:instrText>
    </w:r>
    <w:r>
      <w:fldChar w:fldCharType="separate"/>
    </w:r>
    <w:r w:rsidR="00D45B56">
      <w:rPr>
        <w:noProof/>
      </w:rPr>
      <w:t>2</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04DE" w14:textId="77777777" w:rsidR="00593D9A" w:rsidRDefault="00593D9A">
      <w:pPr>
        <w:spacing w:after="0" w:line="240" w:lineRule="auto"/>
      </w:pPr>
      <w:r>
        <w:separator/>
      </w:r>
    </w:p>
  </w:footnote>
  <w:footnote w:type="continuationSeparator" w:id="0">
    <w:p w14:paraId="35A4F338" w14:textId="77777777" w:rsidR="00593D9A" w:rsidRDefault="00593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0636" w14:textId="77777777" w:rsidR="009E2A0E" w:rsidRDefault="004F2DA0">
    <w:pPr>
      <w:pStyle w:val="a5"/>
      <w:jc w:val="right"/>
    </w:pPr>
    <w:r>
      <w:rPr>
        <w:color w:val="606060"/>
        <w:sz w:val="16"/>
      </w:rPr>
      <w:t>人工智能课程设计</w:t>
    </w:r>
    <w:r>
      <w:rPr>
        <w:color w:val="606060"/>
        <w:sz w:val="16"/>
      </w:rPr>
      <w:t xml:space="preserve">  </w:t>
    </w:r>
    <w:r>
      <w:rPr>
        <w:color w:val="606060"/>
        <w:sz w:val="16"/>
      </w:rPr>
      <w:t>第</w:t>
    </w:r>
    <w:r>
      <w:rPr>
        <w:color w:val="606060"/>
        <w:sz w:val="16"/>
      </w:rPr>
      <w:t>10</w:t>
    </w:r>
    <w:r>
      <w:rPr>
        <w:color w:val="606060"/>
        <w:sz w:val="16"/>
      </w:rPr>
      <w:t>周书面中期进展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4888030">
    <w:abstractNumId w:val="8"/>
  </w:num>
  <w:num w:numId="2" w16cid:durableId="102044063">
    <w:abstractNumId w:val="6"/>
  </w:num>
  <w:num w:numId="3" w16cid:durableId="1175919191">
    <w:abstractNumId w:val="5"/>
  </w:num>
  <w:num w:numId="4" w16cid:durableId="497843073">
    <w:abstractNumId w:val="4"/>
  </w:num>
  <w:num w:numId="5" w16cid:durableId="288363010">
    <w:abstractNumId w:val="7"/>
  </w:num>
  <w:num w:numId="6" w16cid:durableId="1626035363">
    <w:abstractNumId w:val="3"/>
  </w:num>
  <w:num w:numId="7" w16cid:durableId="913510022">
    <w:abstractNumId w:val="2"/>
  </w:num>
  <w:num w:numId="8" w16cid:durableId="103771978">
    <w:abstractNumId w:val="1"/>
  </w:num>
  <w:num w:numId="9" w16cid:durableId="1970014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225"/>
    <w:rsid w:val="002272CA"/>
    <w:rsid w:val="0029639D"/>
    <w:rsid w:val="002E1C5A"/>
    <w:rsid w:val="00326F90"/>
    <w:rsid w:val="0033446D"/>
    <w:rsid w:val="003C318C"/>
    <w:rsid w:val="003F03E1"/>
    <w:rsid w:val="004774BF"/>
    <w:rsid w:val="004F2DA0"/>
    <w:rsid w:val="00535262"/>
    <w:rsid w:val="00570D58"/>
    <w:rsid w:val="00593D9A"/>
    <w:rsid w:val="00626783"/>
    <w:rsid w:val="00647D0D"/>
    <w:rsid w:val="006A3994"/>
    <w:rsid w:val="00702510"/>
    <w:rsid w:val="0080190A"/>
    <w:rsid w:val="009E2A0E"/>
    <w:rsid w:val="00A9467B"/>
    <w:rsid w:val="00AA1D8D"/>
    <w:rsid w:val="00B47730"/>
    <w:rsid w:val="00B60FB6"/>
    <w:rsid w:val="00B933BE"/>
    <w:rsid w:val="00C366F2"/>
    <w:rsid w:val="00CB0664"/>
    <w:rsid w:val="00D24B88"/>
    <w:rsid w:val="00D45B56"/>
    <w:rsid w:val="00D67142"/>
    <w:rsid w:val="00EC2FC7"/>
    <w:rsid w:val="00F24E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27B77"/>
  <w14:defaultImageDpi w14:val="300"/>
  <w15:docId w15:val="{39651AB5-8DD3-4F8B-A9A1-4F99701D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eastAsia="宋体" w:hAnsi="Times New Roman" w:cs="Times New Roman"/>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eastAsia="宋体" w:hAnsi="Times New Roman" w:cs="Times New Roman"/>
    </w:rPr>
  </w:style>
  <w:style w:type="paragraph" w:styleId="a9">
    <w:name w:val="No Spacing"/>
    <w:uiPriority w:val="1"/>
    <w:qFormat/>
    <w:rsid w:val="00FC693F"/>
    <w:pPr>
      <w:spacing w:after="0" w:line="240" w:lineRule="auto"/>
    </w:pPr>
    <w:rPr>
      <w:rFonts w:ascii="Times New Roman" w:eastAsia="宋体" w:hAnsi="Times New Roman" w:cs="Times New Roman"/>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宋体" w:hAnsi="Times New Roman" w:cs="Times New Roman"/>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宋体" w:hAnsi="Times New Roman" w:cs="Times New Roman"/>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Times New Roman" w:eastAsia="宋体" w:hAnsi="Times New Roman" w:cs="Times New Roman"/>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sz w:val="20"/>
      <w:szCs w:val="20"/>
    </w:rPr>
  </w:style>
  <w:style w:type="character" w:customStyle="1" w:styleId="af4">
    <w:name w:val="宏文本 字符"/>
    <w:basedOn w:val="a2"/>
    <w:link w:val="af3"/>
    <w:uiPriority w:val="99"/>
    <w:rsid w:val="0029639D"/>
    <w:rPr>
      <w:rFonts w:ascii="Times New Roman" w:eastAsia="宋体" w:hAnsi="Times New Roman" w:cs="Times New Roman"/>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Times New Roman" w:eastAsia="宋体" w:hAnsi="Times New Roman" w:cs="Times New Roman"/>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eastAsia="宋体" w:hAnsi="Times New Roman" w:cs="Times New Roman"/>
      <w:b/>
      <w:bCs/>
    </w:rPr>
  </w:style>
  <w:style w:type="character" w:styleId="af9">
    <w:name w:val="Emphasis"/>
    <w:basedOn w:val="a2"/>
    <w:uiPriority w:val="20"/>
    <w:qFormat/>
    <w:rsid w:val="00FC693F"/>
    <w:rPr>
      <w:rFonts w:ascii="Times New Roman" w:eastAsia="宋体" w:hAnsi="Times New Roman" w:cs="Times New Roman"/>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Times New Roman" w:eastAsia="宋体" w:hAnsi="Times New Roman" w:cs="Times New Roman"/>
      <w:b/>
      <w:bCs/>
      <w:i/>
      <w:iCs/>
      <w:color w:val="4F81BD" w:themeColor="accent1"/>
    </w:rPr>
  </w:style>
  <w:style w:type="character" w:styleId="afc">
    <w:name w:val="Subtle Emphasis"/>
    <w:basedOn w:val="a2"/>
    <w:uiPriority w:val="19"/>
    <w:qFormat/>
    <w:rsid w:val="00FC693F"/>
    <w:rPr>
      <w:rFonts w:ascii="Times New Roman" w:eastAsia="宋体" w:hAnsi="Times New Roman" w:cs="Times New Roman"/>
      <w:i/>
      <w:iCs/>
      <w:color w:val="808080" w:themeColor="text1" w:themeTint="7F"/>
    </w:rPr>
  </w:style>
  <w:style w:type="character" w:styleId="afd">
    <w:name w:val="Intense Emphasis"/>
    <w:basedOn w:val="a2"/>
    <w:uiPriority w:val="21"/>
    <w:qFormat/>
    <w:rsid w:val="00FC693F"/>
    <w:rPr>
      <w:rFonts w:ascii="Times New Roman" w:eastAsia="宋体" w:hAnsi="Times New Roman" w:cs="Times New Roman"/>
      <w:b/>
      <w:bCs/>
      <w:i/>
      <w:iCs/>
      <w:color w:val="4F81BD" w:themeColor="accent1"/>
    </w:rPr>
  </w:style>
  <w:style w:type="character" w:styleId="afe">
    <w:name w:val="Subtle Reference"/>
    <w:basedOn w:val="a2"/>
    <w:uiPriority w:val="31"/>
    <w:qFormat/>
    <w:rsid w:val="00FC693F"/>
    <w:rPr>
      <w:rFonts w:ascii="Times New Roman" w:eastAsia="宋体" w:hAnsi="Times New Roman" w:cs="Times New Roman"/>
      <w:smallCaps/>
      <w:color w:val="C0504D" w:themeColor="accent2"/>
      <w:u w:val="single"/>
    </w:rPr>
  </w:style>
  <w:style w:type="character" w:styleId="aff">
    <w:name w:val="Intense Reference"/>
    <w:basedOn w:val="a2"/>
    <w:uiPriority w:val="32"/>
    <w:qFormat/>
    <w:rsid w:val="00FC693F"/>
    <w:rPr>
      <w:rFonts w:ascii="Times New Roman" w:eastAsia="宋体"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eastAsia="宋体"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ascii="Times New Roman" w:eastAsia="宋体" w:hAnsi="Times New Roman" w:cs="Times New Roman"/>
    </w:rPr>
  </w:style>
  <w:style w:type="table" w:styleId="aff1">
    <w:name w:val="Table Grid"/>
    <w:basedOn w:val="a3"/>
    <w:uiPriority w:val="59"/>
    <w:rsid w:val="00FC693F"/>
    <w:pPr>
      <w:spacing w:after="0" w:line="240" w:lineRule="auto"/>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eastAsia="宋体"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eastAsia="宋体"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eastAsia="宋体"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eastAsia="宋体"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eastAsia="宋体"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eastAsia="宋体"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eastAsia="宋体"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eastAsia="宋体"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eastAsia="宋体"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eastAsia="宋体"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eastAsia="宋体"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eastAsia="宋体"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eastAsia="宋体"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eastAsia="宋体"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eastAsia="宋体"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45B56"/>
  </w:style>
  <w:style w:type="paragraph" w:styleId="TOC2">
    <w:name w:val="toc 2"/>
    <w:basedOn w:val="a1"/>
    <w:next w:val="a1"/>
    <w:autoRedefine/>
    <w:uiPriority w:val="39"/>
    <w:unhideWhenUsed/>
    <w:rsid w:val="00D45B56"/>
    <w:pPr>
      <w:ind w:leftChars="200" w:left="420"/>
    </w:pPr>
  </w:style>
  <w:style w:type="character" w:styleId="aff9">
    <w:name w:val="Hyperlink"/>
    <w:basedOn w:val="a2"/>
    <w:uiPriority w:val="99"/>
    <w:unhideWhenUsed/>
    <w:rsid w:val="00D45B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2486</Words>
  <Characters>4726</Characters>
  <Application>Microsoft Office Word</Application>
  <DocSecurity>0</DocSecurity>
  <Lines>225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文本增强多领域时间序列预测 第10周书面中期进展报告</dc:title>
  <dc:subject/>
  <dc:creator/>
  <cp:keywords/>
  <dc:description>generated by python-docx</dc:description>
  <cp:lastModifiedBy>3218151885@qq.com</cp:lastModifiedBy>
  <cp:revision>9</cp:revision>
  <dcterms:created xsi:type="dcterms:W3CDTF">2013-12-23T23:15:00Z</dcterms:created>
  <dcterms:modified xsi:type="dcterms:W3CDTF">2026-09-16T23:32:00Z</dcterms:modified>
  <cp:category/>
</cp:coreProperties>
</file>